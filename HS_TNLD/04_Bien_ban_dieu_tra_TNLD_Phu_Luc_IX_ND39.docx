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80"/>
        <w:gridCol w:w="5154"/>
      </w:tblGrid>
      <w:tr w:rsidR="009A704A">
        <w:trPr>
          <w:jc w:val="center"/>
        </w:trPr>
        <w:tc>
          <w:tcPr>
            <w:tcW w:w="4608" w:type="dxa"/>
          </w:tcPr>
          <w:p w:rsidR="009A704A" w:rsidRDefault="00BD464B">
            <w:pPr>
              <w:spacing w:after="40"/>
              <w:jc w:val="center"/>
            </w:pPr>
            <w:r>
              <w:rPr>
                <w:b/>
                <w:sz w:val="22"/>
              </w:rPr>
              <w:t>CÔNG TY [TÊN DOANH NGHI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P]</w:t>
            </w:r>
            <w:r>
              <w:rPr>
                <w:b/>
                <w:sz w:val="22"/>
              </w:rPr>
              <w:br/>
              <w:t>ĐOÀN ĐI</w:t>
            </w:r>
            <w:r>
              <w:rPr>
                <w:b/>
                <w:sz w:val="22"/>
              </w:rPr>
              <w:t>Ề</w:t>
            </w:r>
            <w:r>
              <w:rPr>
                <w:b/>
                <w:sz w:val="22"/>
              </w:rPr>
              <w:t>U TRA TNLĐ CƠ S</w:t>
            </w:r>
            <w:r>
              <w:rPr>
                <w:b/>
                <w:sz w:val="22"/>
              </w:rPr>
              <w:t>Ở</w:t>
            </w:r>
          </w:p>
          <w:p w:rsidR="009A704A" w:rsidRDefault="00BD464B">
            <w:pPr>
              <w:spacing w:after="0"/>
              <w:jc w:val="center"/>
            </w:pPr>
            <w:r>
              <w:rPr>
                <w:sz w:val="22"/>
              </w:rPr>
              <w:t>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: .../BB-ĐTTNLĐ</w:t>
            </w:r>
          </w:p>
        </w:tc>
        <w:tc>
          <w:tcPr>
            <w:tcW w:w="5184" w:type="dxa"/>
          </w:tcPr>
          <w:p w:rsidR="009A704A" w:rsidRDefault="00BD464B">
            <w:pPr>
              <w:spacing w:after="40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HÒA XÃ H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NGHĨA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NAM</w:t>
            </w:r>
          </w:p>
          <w:p w:rsidR="009A704A" w:rsidRDefault="00BD464B">
            <w:pPr>
              <w:jc w:val="center"/>
            </w:pPr>
            <w:r>
              <w:rPr>
                <w:b/>
                <w:sz w:val="24"/>
              </w:rPr>
              <w:t>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c l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p -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do - 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nh phúc</w:t>
            </w:r>
          </w:p>
          <w:p w:rsidR="009A704A" w:rsidRDefault="00BD464B">
            <w:pPr>
              <w:jc w:val="center"/>
            </w:pPr>
            <w:r>
              <w:rPr>
                <w:b/>
                <w:sz w:val="18"/>
              </w:rPr>
              <w:t>-----------------------</w:t>
            </w:r>
          </w:p>
          <w:p w:rsidR="009A704A" w:rsidRDefault="00BD464B">
            <w:pPr>
              <w:spacing w:after="0"/>
              <w:jc w:val="center"/>
            </w:pPr>
            <w:r>
              <w:rPr>
                <w:i/>
                <w:sz w:val="22"/>
              </w:rPr>
              <w:t>..., ngày ... tháng ... năm 20...</w:t>
            </w:r>
          </w:p>
        </w:tc>
      </w:tr>
    </w:tbl>
    <w:p w:rsidR="009A704A" w:rsidRDefault="009A704A">
      <w:pPr>
        <w:spacing w:after="120"/>
      </w:pPr>
    </w:p>
    <w:p w:rsidR="009A704A" w:rsidRDefault="00BD464B">
      <w:pPr>
        <w:spacing w:before="120" w:after="40"/>
        <w:jc w:val="center"/>
      </w:pPr>
      <w:r>
        <w:rPr>
          <w:b/>
          <w:sz w:val="28"/>
        </w:rPr>
        <w:t>BIÊN B</w:t>
      </w:r>
      <w:r>
        <w:rPr>
          <w:b/>
          <w:sz w:val="28"/>
        </w:rPr>
        <w:t>Ả</w:t>
      </w:r>
      <w:r>
        <w:rPr>
          <w:b/>
          <w:sz w:val="28"/>
        </w:rPr>
        <w:t>N ĐI</w:t>
      </w:r>
      <w:r>
        <w:rPr>
          <w:b/>
          <w:sz w:val="28"/>
        </w:rPr>
        <w:t>Ề</w:t>
      </w:r>
      <w:r>
        <w:rPr>
          <w:b/>
          <w:sz w:val="28"/>
        </w:rPr>
        <w:t>U TRA TAI N</w:t>
      </w:r>
      <w:r>
        <w:rPr>
          <w:b/>
          <w:sz w:val="28"/>
        </w:rPr>
        <w:t>Ạ</w:t>
      </w:r>
      <w:r>
        <w:rPr>
          <w:b/>
          <w:sz w:val="28"/>
        </w:rPr>
        <w:t>N LAO Đ</w:t>
      </w:r>
      <w:r>
        <w:rPr>
          <w:b/>
          <w:sz w:val="28"/>
        </w:rPr>
        <w:t>Ộ</w:t>
      </w:r>
      <w:r>
        <w:rPr>
          <w:b/>
          <w:sz w:val="28"/>
        </w:rPr>
        <w:t>NG</w:t>
      </w:r>
    </w:p>
    <w:p w:rsidR="009A704A" w:rsidRDefault="00BD464B">
      <w:pPr>
        <w:spacing w:after="200"/>
        <w:jc w:val="center"/>
      </w:pPr>
      <w:r>
        <w:rPr>
          <w:b/>
        </w:rPr>
        <w:t>(Áp d</w:t>
      </w:r>
      <w:r>
        <w:rPr>
          <w:b/>
        </w:rPr>
        <w:t>ụ</w:t>
      </w:r>
      <w:r>
        <w:rPr>
          <w:b/>
        </w:rPr>
        <w:t>ng đ</w:t>
      </w:r>
      <w:r>
        <w:rPr>
          <w:b/>
        </w:rPr>
        <w:t>ố</w:t>
      </w:r>
      <w:r>
        <w:rPr>
          <w:b/>
        </w:rPr>
        <w:t>i v</w:t>
      </w:r>
      <w:r>
        <w:rPr>
          <w:b/>
        </w:rPr>
        <w:t>ớ</w:t>
      </w:r>
      <w:r>
        <w:rPr>
          <w:b/>
        </w:rPr>
        <w:t xml:space="preserve">i Đoàn </w:t>
      </w:r>
      <w:r>
        <w:rPr>
          <w:b/>
        </w:rPr>
        <w:t>đi</w:t>
      </w:r>
      <w:r>
        <w:rPr>
          <w:b/>
        </w:rPr>
        <w:t>ề</w:t>
      </w:r>
      <w:r>
        <w:rPr>
          <w:b/>
        </w:rPr>
        <w:t>u tra tai n</w:t>
      </w:r>
      <w:r>
        <w:rPr>
          <w:b/>
        </w:rPr>
        <w:t>ạ</w:t>
      </w:r>
      <w:r>
        <w:rPr>
          <w:b/>
        </w:rPr>
        <w:t>n lao đ</w:t>
      </w:r>
      <w:r>
        <w:rPr>
          <w:b/>
        </w:rPr>
        <w:t>ộ</w:t>
      </w:r>
      <w:r>
        <w:rPr>
          <w:b/>
        </w:rPr>
        <w:t>ng c</w:t>
      </w:r>
      <w:r>
        <w:rPr>
          <w:b/>
        </w:rPr>
        <w:t>ấ</w:t>
      </w:r>
      <w:r>
        <w:rPr>
          <w:b/>
        </w:rPr>
        <w:t>p cơ s</w:t>
      </w:r>
      <w:r>
        <w:rPr>
          <w:b/>
        </w:rPr>
        <w:t>ở</w:t>
      </w:r>
      <w:r>
        <w:rPr>
          <w:b/>
        </w:rPr>
        <w:t xml:space="preserve"> - M</w:t>
      </w:r>
      <w:r>
        <w:rPr>
          <w:b/>
        </w:rPr>
        <w:t>ẫ</w:t>
      </w:r>
      <w:r>
        <w:rPr>
          <w:b/>
        </w:rPr>
        <w:t>u Ph</w:t>
      </w:r>
      <w:r>
        <w:rPr>
          <w:b/>
        </w:rPr>
        <w:t>ụ</w:t>
      </w:r>
      <w:r>
        <w:rPr>
          <w:b/>
        </w:rPr>
        <w:t xml:space="preserve"> l</w:t>
      </w:r>
      <w:r>
        <w:rPr>
          <w:b/>
        </w:rPr>
        <w:t>ụ</w:t>
      </w:r>
      <w:r>
        <w:rPr>
          <w:b/>
        </w:rPr>
        <w:t>c IX NĐ 39/2016/NĐ-CP)</w:t>
      </w:r>
    </w:p>
    <w:p w:rsidR="009A704A" w:rsidRDefault="00BD464B">
      <w:pPr>
        <w:spacing w:before="80"/>
      </w:pPr>
      <w:r>
        <w:rPr>
          <w:i/>
        </w:rPr>
        <w:t>Căn c</w:t>
      </w:r>
      <w:r>
        <w:rPr>
          <w:i/>
        </w:rPr>
        <w:t>ứ</w:t>
      </w:r>
      <w:r>
        <w:rPr>
          <w:i/>
        </w:rPr>
        <w:t xml:space="preserve"> Quy</w:t>
      </w:r>
      <w:r>
        <w:rPr>
          <w:i/>
        </w:rPr>
        <w:t>ế</w:t>
      </w:r>
      <w:r>
        <w:rPr>
          <w:i/>
        </w:rPr>
        <w:t>t đ</w:t>
      </w:r>
      <w:r>
        <w:rPr>
          <w:i/>
        </w:rPr>
        <w:t>ị</w:t>
      </w:r>
      <w:r>
        <w:rPr>
          <w:i/>
        </w:rPr>
        <w:t>nh s</w:t>
      </w:r>
      <w:r>
        <w:rPr>
          <w:i/>
        </w:rPr>
        <w:t>ố</w:t>
      </w:r>
      <w:r>
        <w:rPr>
          <w:i/>
        </w:rPr>
        <w:t xml:space="preserve">: </w:t>
      </w:r>
      <w:r w:rsidR="00944A38">
        <w:rPr>
          <w:i/>
        </w:rPr>
        <w:t>[Ngày-01]</w:t>
      </w:r>
      <w:r>
        <w:rPr>
          <w:i/>
        </w:rPr>
        <w:t>/QĐ-ATLD</w:t>
      </w:r>
      <w:r w:rsidR="00944A38">
        <w:rPr>
          <w:i/>
        </w:rPr>
        <w:t>/SM26</w:t>
      </w:r>
      <w:r>
        <w:rPr>
          <w:i/>
        </w:rPr>
        <w:t xml:space="preserve"> ngày ... tháng ... năm 20... c</w:t>
      </w:r>
      <w:r>
        <w:rPr>
          <w:i/>
        </w:rPr>
        <w:t>ủ</w:t>
      </w:r>
      <w:r>
        <w:rPr>
          <w:i/>
        </w:rPr>
        <w:t>a Giám đ</w:t>
      </w:r>
      <w:r>
        <w:rPr>
          <w:i/>
        </w:rPr>
        <w:t>ố</w:t>
      </w:r>
      <w:r>
        <w:rPr>
          <w:i/>
        </w:rPr>
        <w:t>c Công ty [Tên Doanh nghi</w:t>
      </w:r>
      <w:r>
        <w:rPr>
          <w:i/>
        </w:rPr>
        <w:t>ệ</w:t>
      </w:r>
      <w:r>
        <w:rPr>
          <w:i/>
        </w:rPr>
        <w:t>p] v</w:t>
      </w:r>
      <w:r>
        <w:rPr>
          <w:i/>
        </w:rPr>
        <w:t>ề</w:t>
      </w:r>
      <w:r>
        <w:rPr>
          <w:i/>
        </w:rPr>
        <w:t xml:space="preserve"> vi</w:t>
      </w:r>
      <w:r>
        <w:rPr>
          <w:i/>
        </w:rPr>
        <w:t>ệ</w:t>
      </w:r>
      <w:r>
        <w:rPr>
          <w:i/>
        </w:rPr>
        <w:t>c thành l</w:t>
      </w:r>
      <w:r>
        <w:rPr>
          <w:i/>
        </w:rPr>
        <w:t>ậ</w:t>
      </w:r>
      <w:r>
        <w:rPr>
          <w:i/>
        </w:rPr>
        <w:t>p Đoàn đi</w:t>
      </w:r>
      <w:r>
        <w:rPr>
          <w:i/>
        </w:rPr>
        <w:t>ề</w:t>
      </w:r>
      <w:r>
        <w:rPr>
          <w:i/>
        </w:rPr>
        <w:t>u tra tai n</w:t>
      </w:r>
      <w:r>
        <w:rPr>
          <w:i/>
        </w:rPr>
        <w:t>ạ</w:t>
      </w:r>
      <w:r>
        <w:rPr>
          <w:i/>
        </w:rPr>
        <w:t>n lao đ</w:t>
      </w:r>
      <w:r>
        <w:rPr>
          <w:i/>
        </w:rPr>
        <w:t>ộ</w:t>
      </w:r>
      <w:r>
        <w:rPr>
          <w:i/>
        </w:rPr>
        <w:t>ng c</w:t>
      </w:r>
      <w:r>
        <w:rPr>
          <w:i/>
        </w:rPr>
        <w:t>ấ</w:t>
      </w:r>
      <w:r>
        <w:rPr>
          <w:i/>
        </w:rPr>
        <w:t>p cơ s</w:t>
      </w:r>
      <w:r>
        <w:rPr>
          <w:i/>
        </w:rPr>
        <w:t>ở</w:t>
      </w:r>
      <w:r>
        <w:rPr>
          <w:i/>
        </w:rPr>
        <w:t>,</w:t>
      </w:r>
      <w:bookmarkStart w:id="0" w:name="_GoBack"/>
      <w:bookmarkEnd w:id="0"/>
    </w:p>
    <w:p w:rsidR="009A704A" w:rsidRDefault="00BD464B">
      <w:r>
        <w:t>Vào h</w:t>
      </w:r>
      <w:r>
        <w:t>ồ</w:t>
      </w:r>
      <w:r>
        <w:t>i: ... gi</w:t>
      </w:r>
      <w:r>
        <w:t>ờ</w:t>
      </w:r>
      <w:r>
        <w:t xml:space="preserve"> ... p</w:t>
      </w:r>
      <w:r>
        <w:t>hút, ngày ... tháng ... năm 20..., t</w:t>
      </w:r>
      <w:r>
        <w:t>ạ</w:t>
      </w:r>
      <w:r>
        <w:t>i Văn phòng Công ty / Ban Ch</w:t>
      </w:r>
      <w:r>
        <w:t>ỉ</w:t>
      </w:r>
      <w:r>
        <w:t xml:space="preserve"> huy công trình [Tên d</w:t>
      </w:r>
      <w:r>
        <w:t>ự</w:t>
      </w:r>
      <w:r>
        <w:t xml:space="preserve"> án].</w:t>
      </w:r>
      <w:r>
        <w:br/>
        <w:t>Đoàn đi</w:t>
      </w:r>
      <w:r>
        <w:t>ề</w:t>
      </w:r>
      <w:r>
        <w:t>u tra tai n</w:t>
      </w:r>
      <w:r>
        <w:t>ạ</w:t>
      </w:r>
      <w:r>
        <w:t>n lao đ</w:t>
      </w:r>
      <w:r>
        <w:t>ộ</w:t>
      </w:r>
      <w:r>
        <w:t>ng c</w:t>
      </w:r>
      <w:r>
        <w:t>ấ</w:t>
      </w:r>
      <w:r>
        <w:t>p cơ s</w:t>
      </w:r>
      <w:r>
        <w:t>ở</w:t>
      </w:r>
      <w:r>
        <w:t xml:space="preserve"> ti</w:t>
      </w:r>
      <w:r>
        <w:t>ế</w:t>
      </w:r>
      <w:r>
        <w:t>n hành l</w:t>
      </w:r>
      <w:r>
        <w:t>ậ</w:t>
      </w:r>
      <w:r>
        <w:t>p Biên b</w:t>
      </w:r>
      <w:r>
        <w:t>ả</w:t>
      </w:r>
      <w:r>
        <w:t>n đi</w:t>
      </w:r>
      <w:r>
        <w:t>ề</w:t>
      </w:r>
      <w:r>
        <w:t>u tra tai n</w:t>
      </w:r>
      <w:r>
        <w:t>ạ</w:t>
      </w:r>
      <w:r>
        <w:t>n lao đ</w:t>
      </w:r>
      <w:r>
        <w:t>ộ</w:t>
      </w:r>
      <w:r>
        <w:t>ng đ</w:t>
      </w:r>
      <w:r>
        <w:t>ố</w:t>
      </w:r>
      <w:r>
        <w:t>i v</w:t>
      </w:r>
      <w:r>
        <w:t>ớ</w:t>
      </w:r>
      <w:r>
        <w:t>i v</w:t>
      </w:r>
      <w:r>
        <w:t>ụ</w:t>
      </w:r>
      <w:r>
        <w:t xml:space="preserve"> tai n</w:t>
      </w:r>
      <w:r>
        <w:t>ạ</w:t>
      </w:r>
      <w:r>
        <w:t>n x</w:t>
      </w:r>
      <w:r>
        <w:t>ả</w:t>
      </w:r>
      <w:r>
        <w:t>y ra vào h</w:t>
      </w:r>
      <w:r>
        <w:t>ồ</w:t>
      </w:r>
      <w:r>
        <w:t>i ... gi</w:t>
      </w:r>
      <w:r>
        <w:t>ờ</w:t>
      </w:r>
      <w:r>
        <w:t xml:space="preserve"> ... phút, ngày ... tháng ... </w:t>
      </w:r>
      <w:r>
        <w:t>năm 20... t</w:t>
      </w:r>
      <w:r>
        <w:t>ạ</w:t>
      </w:r>
      <w:r>
        <w:t>i D</w:t>
      </w:r>
      <w:r>
        <w:t>ự</w:t>
      </w:r>
      <w:r>
        <w:t xml:space="preserve"> án: .....................................................................................</w:t>
      </w:r>
      <w:r>
        <w:br/>
        <w:t>C</w:t>
      </w:r>
      <w:r>
        <w:t>ụ</w:t>
      </w:r>
      <w:r>
        <w:t xml:space="preserve"> th</w:t>
      </w:r>
      <w:r>
        <w:t>ể</w:t>
      </w:r>
      <w:r>
        <w:t xml:space="preserve"> như sau:</w:t>
      </w:r>
    </w:p>
    <w:p w:rsidR="009A704A" w:rsidRDefault="00BD464B">
      <w:pPr>
        <w:spacing w:before="120"/>
      </w:pPr>
      <w:r>
        <w:rPr>
          <w:b/>
        </w:rPr>
        <w:t>I. THÀNH PH</w:t>
      </w:r>
      <w:r>
        <w:rPr>
          <w:b/>
        </w:rPr>
        <w:t>Ầ</w:t>
      </w:r>
      <w:r>
        <w:rPr>
          <w:b/>
        </w:rPr>
        <w:t>N ĐOÀN ĐI</w:t>
      </w:r>
      <w:r>
        <w:rPr>
          <w:b/>
        </w:rPr>
        <w:t>Ề</w:t>
      </w:r>
      <w:r>
        <w:rPr>
          <w:b/>
        </w:rPr>
        <w:t>U TRA TAI N</w:t>
      </w:r>
      <w:r>
        <w:rPr>
          <w:b/>
        </w:rPr>
        <w:t>Ạ</w:t>
      </w:r>
      <w:r>
        <w:rPr>
          <w:b/>
        </w:rPr>
        <w:t>N LAO Đ</w:t>
      </w:r>
      <w:r>
        <w:rPr>
          <w:b/>
        </w:rPr>
        <w:t>Ộ</w:t>
      </w:r>
      <w:r>
        <w:rPr>
          <w:b/>
        </w:rPr>
        <w:t>NG C</w:t>
      </w:r>
      <w:r>
        <w:rPr>
          <w:b/>
        </w:rPr>
        <w:t>Ấ</w:t>
      </w:r>
      <w:r>
        <w:rPr>
          <w:b/>
        </w:rPr>
        <w:t>P CƠ S</w:t>
      </w:r>
      <w:r>
        <w:rPr>
          <w:b/>
        </w:rPr>
        <w:t>Ở</w:t>
      </w:r>
      <w:r>
        <w:rPr>
          <w:b/>
        </w:rPr>
        <w:t>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574"/>
        <w:gridCol w:w="3264"/>
        <w:gridCol w:w="2840"/>
      </w:tblGrid>
      <w:tr w:rsidR="009A704A">
        <w:trPr>
          <w:jc w:val="center"/>
        </w:trPr>
        <w:tc>
          <w:tcPr>
            <w:tcW w:w="3600" w:type="dxa"/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pPr>
              <w:jc w:val="center"/>
            </w:pPr>
            <w:r>
              <w:rPr>
                <w:b/>
                <w:sz w:val="22"/>
              </w:rPr>
              <w:t>H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 xml:space="preserve"> và tên</w:t>
            </w:r>
          </w:p>
        </w:tc>
        <w:tc>
          <w:tcPr>
            <w:tcW w:w="3312" w:type="dxa"/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pPr>
              <w:jc w:val="center"/>
            </w:pPr>
            <w:r>
              <w:rPr>
                <w:b/>
                <w:sz w:val="22"/>
              </w:rPr>
              <w:t>Ch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c v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 xml:space="preserve"> chuyên môn</w:t>
            </w:r>
          </w:p>
        </w:tc>
        <w:tc>
          <w:tcPr>
            <w:tcW w:w="2880" w:type="dxa"/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pPr>
              <w:jc w:val="center"/>
            </w:pPr>
            <w:r>
              <w:rPr>
                <w:b/>
                <w:sz w:val="22"/>
              </w:rPr>
              <w:t>Nhi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m v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 xml:space="preserve"> trong Đoàn đi</w:t>
            </w:r>
            <w:r>
              <w:rPr>
                <w:b/>
                <w:sz w:val="22"/>
              </w:rPr>
              <w:t>ề</w:t>
            </w:r>
            <w:r>
              <w:rPr>
                <w:b/>
                <w:sz w:val="22"/>
              </w:rPr>
              <w:t>u tra</w:t>
            </w:r>
          </w:p>
        </w:tc>
      </w:tr>
      <w:tr w:rsidR="009A704A">
        <w:trPr>
          <w:jc w:val="center"/>
        </w:trPr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 xml:space="preserve">1. Ông/Bà: </w:t>
            </w:r>
            <w:r>
              <w:rPr>
                <w:sz w:val="22"/>
              </w:rPr>
              <w:t>.......................................</w:t>
            </w:r>
          </w:p>
        </w:tc>
        <w:tc>
          <w:tcPr>
            <w:tcW w:w="33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Phó Giám đ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K</w:t>
            </w:r>
            <w:r>
              <w:rPr>
                <w:sz w:val="22"/>
              </w:rPr>
              <w:t>ỹ</w:t>
            </w:r>
            <w:r>
              <w:rPr>
                <w:sz w:val="22"/>
              </w:rPr>
              <w:t xml:space="preserve">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/ ĐD NSDLĐ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pPr>
              <w:jc w:val="center"/>
            </w:pPr>
            <w:r>
              <w:rPr>
                <w:b/>
                <w:sz w:val="22"/>
              </w:rPr>
              <w:t>Trư</w:t>
            </w:r>
            <w:r>
              <w:rPr>
                <w:b/>
                <w:sz w:val="22"/>
              </w:rPr>
              <w:t>ở</w:t>
            </w:r>
            <w:r>
              <w:rPr>
                <w:b/>
                <w:sz w:val="22"/>
              </w:rPr>
              <w:t>ng đoàn</w:t>
            </w:r>
          </w:p>
        </w:tc>
      </w:tr>
      <w:tr w:rsidR="009A704A">
        <w:trPr>
          <w:jc w:val="center"/>
        </w:trPr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2. Ông/Bà: .......................................</w:t>
            </w:r>
          </w:p>
        </w:tc>
        <w:tc>
          <w:tcPr>
            <w:tcW w:w="33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Ban Ch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hành CĐCS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Thành viên</w:t>
            </w:r>
          </w:p>
        </w:tc>
      </w:tr>
      <w:tr w:rsidR="009A704A">
        <w:trPr>
          <w:jc w:val="center"/>
        </w:trPr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 xml:space="preserve">3. Ông/Bà: </w:t>
            </w:r>
            <w:r>
              <w:rPr>
                <w:sz w:val="22"/>
              </w:rPr>
              <w:t>.......................................</w:t>
            </w:r>
          </w:p>
        </w:tc>
        <w:tc>
          <w:tcPr>
            <w:tcW w:w="33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Trư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ng phòng / Cán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An toàn HSE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Thành viên</w:t>
            </w:r>
          </w:p>
        </w:tc>
      </w:tr>
      <w:tr w:rsidR="009A704A">
        <w:trPr>
          <w:jc w:val="center"/>
        </w:trPr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4. Ông/Bà: .......................................</w:t>
            </w:r>
          </w:p>
        </w:tc>
        <w:tc>
          <w:tcPr>
            <w:tcW w:w="33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Cán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ph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trách y t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doanh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Thành viên</w:t>
            </w:r>
          </w:p>
        </w:tc>
      </w:tr>
      <w:tr w:rsidR="009A704A">
        <w:trPr>
          <w:jc w:val="center"/>
        </w:trPr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5. Ông/Bà: .......................................</w:t>
            </w:r>
          </w:p>
        </w:tc>
        <w:tc>
          <w:tcPr>
            <w:tcW w:w="33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Ch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 xml:space="preserve"> huy trư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ng công t</w:t>
            </w:r>
            <w:r>
              <w:rPr>
                <w:sz w:val="22"/>
              </w:rPr>
              <w:t>rình</w:t>
            </w:r>
          </w:p>
        </w:tc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Thành viên - Thư ký</w:t>
            </w:r>
          </w:p>
        </w:tc>
      </w:tr>
    </w:tbl>
    <w:p w:rsidR="009A704A" w:rsidRDefault="00BD464B">
      <w:pPr>
        <w:spacing w:before="160"/>
      </w:pPr>
      <w:r>
        <w:rPr>
          <w:b/>
        </w:rPr>
        <w:t>II. TÓM T</w:t>
      </w:r>
      <w:r>
        <w:rPr>
          <w:b/>
        </w:rPr>
        <w:t>Ắ</w:t>
      </w:r>
      <w:r>
        <w:rPr>
          <w:b/>
        </w:rPr>
        <w:t>T LÝ L</w:t>
      </w:r>
      <w:r>
        <w:rPr>
          <w:b/>
        </w:rPr>
        <w:t>Ị</w:t>
      </w:r>
      <w:r>
        <w:rPr>
          <w:b/>
        </w:rPr>
        <w:t>CH C</w:t>
      </w:r>
      <w:r>
        <w:rPr>
          <w:b/>
        </w:rPr>
        <w:t>Ủ</w:t>
      </w:r>
      <w:r>
        <w:rPr>
          <w:b/>
        </w:rPr>
        <w:t>A NGƯ</w:t>
      </w:r>
      <w:r>
        <w:rPr>
          <w:b/>
        </w:rPr>
        <w:t>Ờ</w:t>
      </w:r>
      <w:r>
        <w:rPr>
          <w:b/>
        </w:rPr>
        <w:t>I B</w:t>
      </w:r>
      <w:r>
        <w:rPr>
          <w:b/>
        </w:rPr>
        <w:t>Ị</w:t>
      </w:r>
      <w:r>
        <w:rPr>
          <w:b/>
        </w:rPr>
        <w:t xml:space="preserve"> N</w:t>
      </w:r>
      <w:r>
        <w:rPr>
          <w:b/>
        </w:rPr>
        <w:t>Ạ</w:t>
      </w:r>
      <w:r>
        <w:rPr>
          <w:b/>
        </w:rPr>
        <w:t>N: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946"/>
        <w:gridCol w:w="5732"/>
      </w:tblGrid>
      <w:tr w:rsidR="009A704A">
        <w:trPr>
          <w:jc w:val="center"/>
        </w:trPr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b/>
                <w:sz w:val="22"/>
              </w:rPr>
              <w:t>1. H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 xml:space="preserve"> và tên ngư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i b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n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n: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.....................................................................................</w:t>
            </w:r>
          </w:p>
        </w:tc>
      </w:tr>
      <w:tr w:rsidR="009A704A">
        <w:trPr>
          <w:jc w:val="center"/>
        </w:trPr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b/>
                <w:sz w:val="22"/>
              </w:rPr>
              <w:t>2. Ngày, tháng, năm sinh / Gi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i tính: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.../.../...... | Gi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tính: Nam/N</w:t>
            </w:r>
            <w:r>
              <w:rPr>
                <w:sz w:val="22"/>
              </w:rPr>
              <w:t>ữ</w:t>
            </w:r>
          </w:p>
        </w:tc>
      </w:tr>
      <w:tr w:rsidR="009A704A">
        <w:trPr>
          <w:jc w:val="center"/>
        </w:trPr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b/>
                <w:sz w:val="22"/>
              </w:rPr>
              <w:t xml:space="preserve">3. </w:t>
            </w:r>
            <w:r>
              <w:rPr>
                <w:b/>
                <w:sz w:val="22"/>
              </w:rPr>
              <w:t>Ngh</w:t>
            </w:r>
            <w:r>
              <w:rPr>
                <w:b/>
                <w:sz w:val="22"/>
              </w:rPr>
              <w:t>ề</w:t>
            </w:r>
            <w:r>
              <w:rPr>
                <w:b/>
                <w:sz w:val="22"/>
              </w:rPr>
              <w:t xml:space="preserve"> nghi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/ Ch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c danh / B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c th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: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Th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p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thép / B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c: .../...</w:t>
            </w:r>
          </w:p>
        </w:tc>
      </w:tr>
      <w:tr w:rsidR="009A704A">
        <w:trPr>
          <w:jc w:val="center"/>
        </w:trPr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b/>
                <w:sz w:val="22"/>
              </w:rPr>
              <w:t>4. Thâm niên công tác làm ngh</w:t>
            </w:r>
            <w:r>
              <w:rPr>
                <w:b/>
                <w:sz w:val="22"/>
              </w:rPr>
              <w:t>ề</w:t>
            </w:r>
            <w:r>
              <w:rPr>
                <w:b/>
                <w:sz w:val="22"/>
              </w:rPr>
              <w:t>: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.... năm kinh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m trong ngành xây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ng, l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p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</w:t>
            </w:r>
          </w:p>
        </w:tc>
      </w:tr>
      <w:tr w:rsidR="009A704A">
        <w:trPr>
          <w:jc w:val="center"/>
        </w:trPr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b/>
                <w:sz w:val="22"/>
              </w:rPr>
              <w:lastRenderedPageBreak/>
              <w:t>5. Lo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i HĐLĐ / Mã 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s</w:t>
            </w:r>
            <w:r>
              <w:rPr>
                <w:b/>
                <w:sz w:val="22"/>
              </w:rPr>
              <w:t>ổ</w:t>
            </w:r>
            <w:r>
              <w:rPr>
                <w:b/>
                <w:sz w:val="22"/>
              </w:rPr>
              <w:t xml:space="preserve"> BHXH: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HĐLĐ xác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: .......... | Mã BHXH: </w:t>
            </w:r>
            <w:r>
              <w:rPr>
                <w:sz w:val="22"/>
              </w:rPr>
              <w:t>....................</w:t>
            </w:r>
          </w:p>
        </w:tc>
      </w:tr>
      <w:tr w:rsidR="009A704A">
        <w:trPr>
          <w:jc w:val="center"/>
        </w:trPr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b/>
                <w:sz w:val="22"/>
              </w:rPr>
              <w:t>6. Tình tr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ng hu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 luy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 ATVSLĐ: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Đã hu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 luy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Nhóm 3, Th</w:t>
            </w:r>
            <w:r>
              <w:rPr>
                <w:sz w:val="22"/>
              </w:rPr>
              <w:t>ẻ</w:t>
            </w:r>
            <w:r>
              <w:rPr>
                <w:sz w:val="22"/>
              </w:rPr>
              <w:t xml:space="preserve"> an toàn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: ........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ngày .../.../......</w:t>
            </w:r>
          </w:p>
        </w:tc>
      </w:tr>
      <w:tr w:rsidR="009A704A">
        <w:trPr>
          <w:jc w:val="center"/>
        </w:trPr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b/>
                <w:sz w:val="22"/>
              </w:rPr>
              <w:t>7. Khám s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c kh</w:t>
            </w:r>
            <w:r>
              <w:rPr>
                <w:b/>
                <w:sz w:val="22"/>
              </w:rPr>
              <w:t>ỏ</w:t>
            </w:r>
            <w:r>
              <w:rPr>
                <w:b/>
                <w:sz w:val="22"/>
              </w:rPr>
              <w:t>e đ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>nh k</w:t>
            </w:r>
            <w:r>
              <w:rPr>
                <w:b/>
                <w:sz w:val="22"/>
              </w:rPr>
              <w:t>ỳ</w:t>
            </w:r>
            <w:r>
              <w:rPr>
                <w:b/>
                <w:sz w:val="22"/>
              </w:rPr>
              <w:t xml:space="preserve"> &amp; Làm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c cao: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A704A" w:rsidRDefault="00BD464B">
            <w:r>
              <w:rPr>
                <w:sz w:val="22"/>
              </w:rPr>
              <w:t>Đ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s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kh</w:t>
            </w:r>
            <w:r>
              <w:rPr>
                <w:sz w:val="22"/>
              </w:rPr>
              <w:t>ỏ</w:t>
            </w:r>
            <w:r>
              <w:rPr>
                <w:sz w:val="22"/>
              </w:rPr>
              <w:t>e làm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 trên cao (Gi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KSK ngày .../.../......)</w:t>
            </w:r>
          </w:p>
        </w:tc>
      </w:tr>
    </w:tbl>
    <w:p w:rsidR="009A704A" w:rsidRDefault="00BD464B">
      <w:pPr>
        <w:spacing w:before="160"/>
      </w:pPr>
      <w:r>
        <w:rPr>
          <w:b/>
        </w:rPr>
        <w:t>III. DI</w:t>
      </w:r>
      <w:r>
        <w:rPr>
          <w:b/>
        </w:rPr>
        <w:t>Ễ</w:t>
      </w:r>
      <w:r>
        <w:rPr>
          <w:b/>
        </w:rPr>
        <w:t xml:space="preserve">N </w:t>
      </w:r>
      <w:r>
        <w:rPr>
          <w:b/>
        </w:rPr>
        <w:t>BI</w:t>
      </w:r>
      <w:r>
        <w:rPr>
          <w:b/>
        </w:rPr>
        <w:t>Ế</w:t>
      </w:r>
      <w:r>
        <w:rPr>
          <w:b/>
        </w:rPr>
        <w:t>N C</w:t>
      </w:r>
      <w:r>
        <w:rPr>
          <w:b/>
        </w:rPr>
        <w:t>Ủ</w:t>
      </w:r>
      <w:r>
        <w:rPr>
          <w:b/>
        </w:rPr>
        <w:t>A V</w:t>
      </w:r>
      <w:r>
        <w:rPr>
          <w:b/>
        </w:rPr>
        <w:t>Ụ</w:t>
      </w:r>
      <w:r>
        <w:rPr>
          <w:b/>
        </w:rPr>
        <w:t xml:space="preserve"> TAI N</w:t>
      </w:r>
      <w:r>
        <w:rPr>
          <w:b/>
        </w:rPr>
        <w:t>Ạ</w:t>
      </w:r>
      <w:r>
        <w:rPr>
          <w:b/>
        </w:rPr>
        <w:t>N LAO Đ</w:t>
      </w:r>
      <w:r>
        <w:rPr>
          <w:b/>
        </w:rPr>
        <w:t>Ộ</w:t>
      </w:r>
      <w:r>
        <w:rPr>
          <w:b/>
        </w:rPr>
        <w:t>NG:</w:t>
      </w:r>
    </w:p>
    <w:p w:rsidR="009A704A" w:rsidRDefault="00BD464B">
      <w:pPr>
        <w:spacing w:after="60"/>
      </w:pPr>
      <w:r>
        <w:t>1. Công tác chu</w:t>
      </w:r>
      <w:r>
        <w:t>ẩ</w:t>
      </w:r>
      <w:r>
        <w:t>n b</w:t>
      </w:r>
      <w:r>
        <w:t>ị</w:t>
      </w:r>
      <w:r>
        <w:t xml:space="preserve"> đ</w:t>
      </w:r>
      <w:r>
        <w:t>ầ</w:t>
      </w:r>
      <w:r>
        <w:t>u ca: Vào lúc 07h00 ngày .../.../20..., n</w:t>
      </w:r>
      <w:r>
        <w:t>ạ</w:t>
      </w:r>
      <w:r>
        <w:t>n nhân cùng t</w:t>
      </w:r>
      <w:r>
        <w:t>ổ</w:t>
      </w:r>
      <w:r>
        <w:t xml:space="preserve"> l</w:t>
      </w:r>
      <w:r>
        <w:t>ắ</w:t>
      </w:r>
      <w:r>
        <w:t>p d</w:t>
      </w:r>
      <w:r>
        <w:t>ự</w:t>
      </w:r>
      <w:r>
        <w:t>ng tham gia cu</w:t>
      </w:r>
      <w:r>
        <w:t>ộ</w:t>
      </w:r>
      <w:r>
        <w:t>c h</w:t>
      </w:r>
      <w:r>
        <w:t>ọ</w:t>
      </w:r>
      <w:r>
        <w:t>p an toàn đ</w:t>
      </w:r>
      <w:r>
        <w:t>ầ</w:t>
      </w:r>
      <w:r>
        <w:t>u gi</w:t>
      </w:r>
      <w:r>
        <w:t>ờ</w:t>
      </w:r>
      <w:r>
        <w:t xml:space="preserve"> (Toolbox Talk), đư</w:t>
      </w:r>
      <w:r>
        <w:t>ợ</w:t>
      </w:r>
      <w:r>
        <w:t>c Đ</w:t>
      </w:r>
      <w:r>
        <w:t>ộ</w:t>
      </w:r>
      <w:r>
        <w:t>i trư</w:t>
      </w:r>
      <w:r>
        <w:t>ở</w:t>
      </w:r>
      <w:r>
        <w:t>ng và Cán b</w:t>
      </w:r>
      <w:r>
        <w:t>ộ</w:t>
      </w:r>
      <w:r>
        <w:t xml:space="preserve"> HSE ph</w:t>
      </w:r>
      <w:r>
        <w:t>ổ</w:t>
      </w:r>
      <w:r>
        <w:t xml:space="preserve"> bi</w:t>
      </w:r>
      <w:r>
        <w:t>ế</w:t>
      </w:r>
      <w:r>
        <w:t>n bi</w:t>
      </w:r>
      <w:r>
        <w:t>ệ</w:t>
      </w:r>
      <w:r>
        <w:t>n pháp an toàn và ki</w:t>
      </w:r>
      <w:r>
        <w:t>ể</w:t>
      </w:r>
      <w:r>
        <w:t>m tra trang thi</w:t>
      </w:r>
      <w:r>
        <w:t>ế</w:t>
      </w:r>
      <w:r>
        <w:t>t b</w:t>
      </w:r>
      <w:r>
        <w:t>ị</w:t>
      </w:r>
      <w:r>
        <w:t xml:space="preserve"> b</w:t>
      </w:r>
      <w:r>
        <w:t>ả</w:t>
      </w:r>
      <w:r>
        <w:t>o</w:t>
      </w:r>
      <w:r>
        <w:t xml:space="preserve"> v</w:t>
      </w:r>
      <w:r>
        <w:t>ệ</w:t>
      </w:r>
      <w:r>
        <w:t xml:space="preserve"> cá nhân (dây đai an toàn 2 móc, nón, giày b</w:t>
      </w:r>
      <w:r>
        <w:t>ả</w:t>
      </w:r>
      <w:r>
        <w:t>o h</w:t>
      </w:r>
      <w:r>
        <w:t>ộ</w:t>
      </w:r>
      <w:r>
        <w:t>). Gi</w:t>
      </w:r>
      <w:r>
        <w:t>ấ</w:t>
      </w:r>
      <w:r>
        <w:t>y phép làm vi</w:t>
      </w:r>
      <w:r>
        <w:t>ệ</w:t>
      </w:r>
      <w:r>
        <w:t>c trên cao (PTW) s</w:t>
      </w:r>
      <w:r>
        <w:t>ố</w:t>
      </w:r>
      <w:r>
        <w:t>: ......... đã đư</w:t>
      </w:r>
      <w:r>
        <w:t>ợ</w:t>
      </w:r>
      <w:r>
        <w:t>c phê duy</w:t>
      </w:r>
      <w:r>
        <w:t>ệ</w:t>
      </w:r>
      <w:r>
        <w:t>t.</w:t>
      </w:r>
    </w:p>
    <w:p w:rsidR="009A704A" w:rsidRDefault="00BD464B">
      <w:pPr>
        <w:spacing w:after="60"/>
      </w:pPr>
      <w:r>
        <w:t>2. Quá trình thao tác: Kho</w:t>
      </w:r>
      <w:r>
        <w:t>ả</w:t>
      </w:r>
      <w:r>
        <w:t>ng ... gi</w:t>
      </w:r>
      <w:r>
        <w:t>ờ</w:t>
      </w:r>
      <w:r>
        <w:t xml:space="preserve"> ... phút, n</w:t>
      </w:r>
      <w:r>
        <w:t>ạ</w:t>
      </w:r>
      <w:r>
        <w:t>n nhân di chuy</w:t>
      </w:r>
      <w:r>
        <w:t>ể</w:t>
      </w:r>
      <w:r>
        <w:t>n lên v</w:t>
      </w:r>
      <w:r>
        <w:t>ị</w:t>
      </w:r>
      <w:r>
        <w:t xml:space="preserve"> trí làm vi</w:t>
      </w:r>
      <w:r>
        <w:t>ệ</w:t>
      </w:r>
      <w:r>
        <w:t>c t</w:t>
      </w:r>
      <w:r>
        <w:t>ạ</w:t>
      </w:r>
      <w:r>
        <w:t>i cao đ</w:t>
      </w:r>
      <w:r>
        <w:t>ộ</w:t>
      </w:r>
      <w:r>
        <w:t xml:space="preserve"> +...m (Tr</w:t>
      </w:r>
      <w:r>
        <w:t>ụ</w:t>
      </w:r>
      <w:r>
        <w:t>c ... công trình) đ</w:t>
      </w:r>
      <w:r>
        <w:t>ể</w:t>
      </w:r>
      <w:r>
        <w:t xml:space="preserve"> ti</w:t>
      </w:r>
      <w:r>
        <w:t>ế</w:t>
      </w:r>
      <w:r>
        <w:t xml:space="preserve">n </w:t>
      </w:r>
      <w:r>
        <w:t>hành công vi</w:t>
      </w:r>
      <w:r>
        <w:t>ệ</w:t>
      </w:r>
      <w:r>
        <w:t>c: ......................................................................................................................</w:t>
      </w:r>
    </w:p>
    <w:p w:rsidR="009A704A" w:rsidRDefault="00BD464B">
      <w:pPr>
        <w:spacing w:after="60"/>
      </w:pPr>
      <w:r>
        <w:t>3. Th</w:t>
      </w:r>
      <w:r>
        <w:t>ờ</w:t>
      </w:r>
      <w:r>
        <w:t>i đi</w:t>
      </w:r>
      <w:r>
        <w:t>ể</w:t>
      </w:r>
      <w:r>
        <w:t>m x</w:t>
      </w:r>
      <w:r>
        <w:t>ả</w:t>
      </w:r>
      <w:r>
        <w:t>y ra tai n</w:t>
      </w:r>
      <w:r>
        <w:t>ạ</w:t>
      </w:r>
      <w:r>
        <w:t>n: Vào h</w:t>
      </w:r>
      <w:r>
        <w:t>ồ</w:t>
      </w:r>
      <w:r>
        <w:t>i ... gi</w:t>
      </w:r>
      <w:r>
        <w:t>ờ</w:t>
      </w:r>
      <w:r>
        <w:t xml:space="preserve"> ... phút, trong khi đang th</w:t>
      </w:r>
      <w:r>
        <w:t>ự</w:t>
      </w:r>
      <w:r>
        <w:t>c hi</w:t>
      </w:r>
      <w:r>
        <w:t>ệ</w:t>
      </w:r>
      <w:r>
        <w:t>n thao tác ................................</w:t>
      </w:r>
      <w:r>
        <w:t>...., n</w:t>
      </w:r>
      <w:r>
        <w:t>ạ</w:t>
      </w:r>
      <w:r>
        <w:t>n nhân b</w:t>
      </w:r>
      <w:r>
        <w:t>ị</w:t>
      </w:r>
      <w:r>
        <w:t xml:space="preserve"> (trư</w:t>
      </w:r>
      <w:r>
        <w:t>ợ</w:t>
      </w:r>
      <w:r>
        <w:t>t chân / m</w:t>
      </w:r>
      <w:r>
        <w:t>ấ</w:t>
      </w:r>
      <w:r>
        <w:t>t thăng b</w:t>
      </w:r>
      <w:r>
        <w:t>ằ</w:t>
      </w:r>
      <w:r>
        <w:t>ng / b</w:t>
      </w:r>
      <w:r>
        <w:t>ị</w:t>
      </w:r>
      <w:r>
        <w:t xml:space="preserve"> c</w:t>
      </w:r>
      <w:r>
        <w:t>ấ</w:t>
      </w:r>
      <w:r>
        <w:t>u ki</w:t>
      </w:r>
      <w:r>
        <w:t>ệ</w:t>
      </w:r>
      <w:r>
        <w:t>n d</w:t>
      </w:r>
      <w:r>
        <w:t>ầ</w:t>
      </w:r>
      <w:r>
        <w:t>m va qu</w:t>
      </w:r>
      <w:r>
        <w:t>ẹ</w:t>
      </w:r>
      <w:r>
        <w:t>t / s</w:t>
      </w:r>
      <w:r>
        <w:t>ụ</w:t>
      </w:r>
      <w:r>
        <w:t>t t</w:t>
      </w:r>
      <w:r>
        <w:t>ấ</w:t>
      </w:r>
      <w:r>
        <w:t>m sàn...), d</w:t>
      </w:r>
      <w:r>
        <w:t>ẫ</w:t>
      </w:r>
      <w:r>
        <w:t>n đ</w:t>
      </w:r>
      <w:r>
        <w:t>ế</w:t>
      </w:r>
      <w:r>
        <w:t>n vi</w:t>
      </w:r>
      <w:r>
        <w:t>ệ</w:t>
      </w:r>
      <w:r>
        <w:t>c b</w:t>
      </w:r>
      <w:r>
        <w:t>ị</w:t>
      </w:r>
      <w:r>
        <w:t xml:space="preserve"> rơi ngã t</w:t>
      </w:r>
      <w:r>
        <w:t>ừ</w:t>
      </w:r>
      <w:r>
        <w:t xml:space="preserve"> cao đ</w:t>
      </w:r>
      <w:r>
        <w:t>ộ</w:t>
      </w:r>
      <w:r>
        <w:t xml:space="preserve"> +...m xu</w:t>
      </w:r>
      <w:r>
        <w:t>ố</w:t>
      </w:r>
      <w:r>
        <w:t>ng v</w:t>
      </w:r>
      <w:r>
        <w:t>ị</w:t>
      </w:r>
      <w:r>
        <w:t xml:space="preserve"> trí .................................... (Kho</w:t>
      </w:r>
      <w:r>
        <w:t>ả</w:t>
      </w:r>
      <w:r>
        <w:t>ng cách rơi t</w:t>
      </w:r>
      <w:r>
        <w:t>ự</w:t>
      </w:r>
      <w:r>
        <w:t xml:space="preserve"> do là: ... mét).</w:t>
      </w:r>
    </w:p>
    <w:p w:rsidR="009A704A" w:rsidRDefault="00BD464B">
      <w:pPr>
        <w:spacing w:after="60"/>
      </w:pPr>
      <w:r>
        <w:t>4. Tình tr</w:t>
      </w:r>
      <w:r>
        <w:t>ạ</w:t>
      </w:r>
      <w:r>
        <w:t>ng b</w:t>
      </w:r>
      <w:r>
        <w:t>ả</w:t>
      </w:r>
      <w:r>
        <w:t>o h</w:t>
      </w:r>
      <w:r>
        <w:t>ộ</w:t>
      </w:r>
      <w:r>
        <w:t xml:space="preserve"> lúc ngã: Lúc x</w:t>
      </w:r>
      <w:r>
        <w:t>ả</w:t>
      </w:r>
      <w:r>
        <w:t>y</w:t>
      </w:r>
      <w:r>
        <w:t xml:space="preserve"> ra tai n</w:t>
      </w:r>
      <w:r>
        <w:t>ạ</w:t>
      </w:r>
      <w:r>
        <w:t>n, n</w:t>
      </w:r>
      <w:r>
        <w:t>ạ</w:t>
      </w:r>
      <w:r>
        <w:t>n nhân có mang dây đai an toàn toàn thân nhưng (chưa móc khóa carabiner vào dây c</w:t>
      </w:r>
      <w:r>
        <w:t>ứ</w:t>
      </w:r>
      <w:r>
        <w:t>u sinh lifeline / móc khóa b</w:t>
      </w:r>
      <w:r>
        <w:t>ị</w:t>
      </w:r>
      <w:r>
        <w:t xml:space="preserve"> bung tu</w:t>
      </w:r>
      <w:r>
        <w:t>ộ</w:t>
      </w:r>
      <w:r>
        <w:t>t do đi</w:t>
      </w:r>
      <w:r>
        <w:t>ể</w:t>
      </w:r>
      <w:r>
        <w:t>m neo không ch</w:t>
      </w:r>
      <w:r>
        <w:t>ị</w:t>
      </w:r>
      <w:r>
        <w:t>u l</w:t>
      </w:r>
      <w:r>
        <w:t>ự</w:t>
      </w:r>
      <w:r>
        <w:t>c / đang trong quá trình chuy</w:t>
      </w:r>
      <w:r>
        <w:t>ể</w:t>
      </w:r>
      <w:r>
        <w:t>n móc t</w:t>
      </w:r>
      <w:r>
        <w:t>ừ</w:t>
      </w:r>
      <w:r>
        <w:t xml:space="preserve"> d</w:t>
      </w:r>
      <w:r>
        <w:t>ầ</w:t>
      </w:r>
      <w:r>
        <w:t>m sang c</w:t>
      </w:r>
      <w:r>
        <w:t>ộ</w:t>
      </w:r>
      <w:r>
        <w:t>t...).</w:t>
      </w:r>
    </w:p>
    <w:p w:rsidR="009A704A" w:rsidRDefault="00BD464B">
      <w:pPr>
        <w:spacing w:after="60"/>
      </w:pPr>
      <w:r>
        <w:t>5. C</w:t>
      </w:r>
      <w:r>
        <w:t>ứ</w:t>
      </w:r>
      <w:r>
        <w:t>u h</w:t>
      </w:r>
      <w:r>
        <w:t>ộ</w:t>
      </w:r>
      <w:r>
        <w:t xml:space="preserve"> và chuy</w:t>
      </w:r>
      <w:r>
        <w:t>ể</w:t>
      </w:r>
      <w:r>
        <w:t>n vi</w:t>
      </w:r>
      <w:r>
        <w:t>ệ</w:t>
      </w:r>
      <w:r>
        <w:t>n: Ngay sau kh</w:t>
      </w:r>
      <w:r>
        <w:t>i phát hi</w:t>
      </w:r>
      <w:r>
        <w:t>ệ</w:t>
      </w:r>
      <w:r>
        <w:t>n s</w:t>
      </w:r>
      <w:r>
        <w:t>ự</w:t>
      </w:r>
      <w:r>
        <w:t xml:space="preserve"> vi</w:t>
      </w:r>
      <w:r>
        <w:t>ệ</w:t>
      </w:r>
      <w:r>
        <w:t>c, T</w:t>
      </w:r>
      <w:r>
        <w:t>ổ</w:t>
      </w:r>
      <w:r>
        <w:t xml:space="preserve"> trư</w:t>
      </w:r>
      <w:r>
        <w:t>ở</w:t>
      </w:r>
      <w:r>
        <w:t>ng và các công nhân xung quanh đã hô hoán báo đ</w:t>
      </w:r>
      <w:r>
        <w:t>ộ</w:t>
      </w:r>
      <w:r>
        <w:t>ng. Cán b</w:t>
      </w:r>
      <w:r>
        <w:t>ộ</w:t>
      </w:r>
      <w:r>
        <w:t xml:space="preserve"> y t</w:t>
      </w:r>
      <w:r>
        <w:t>ế</w:t>
      </w:r>
      <w:r>
        <w:t xml:space="preserve"> công trư</w:t>
      </w:r>
      <w:r>
        <w:t>ờ</w:t>
      </w:r>
      <w:r>
        <w:t>ng và đ</w:t>
      </w:r>
      <w:r>
        <w:t>ộ</w:t>
      </w:r>
      <w:r>
        <w:t>i sơ c</w:t>
      </w:r>
      <w:r>
        <w:t>ứ</w:t>
      </w:r>
      <w:r>
        <w:t>u có m</w:t>
      </w:r>
      <w:r>
        <w:t>ặ</w:t>
      </w:r>
      <w:r>
        <w:t>t sau ... phút đ</w:t>
      </w:r>
      <w:r>
        <w:t>ể</w:t>
      </w:r>
      <w:r>
        <w:t xml:space="preserve"> ti</w:t>
      </w:r>
      <w:r>
        <w:t>ế</w:t>
      </w:r>
      <w:r>
        <w:t>n hành n</w:t>
      </w:r>
      <w:r>
        <w:t>ẹ</w:t>
      </w:r>
      <w:r>
        <w:t>p c</w:t>
      </w:r>
      <w:r>
        <w:t>ố</w:t>
      </w:r>
      <w:r>
        <w:t xml:space="preserve"> đ</w:t>
      </w:r>
      <w:r>
        <w:t>ị</w:t>
      </w:r>
      <w:r>
        <w:t>nh, băng bó c</w:t>
      </w:r>
      <w:r>
        <w:t>ầ</w:t>
      </w:r>
      <w:r>
        <w:t>m máu và g</w:t>
      </w:r>
      <w:r>
        <w:t>ọ</w:t>
      </w:r>
      <w:r>
        <w:t>i xe c</w:t>
      </w:r>
      <w:r>
        <w:t>ấ</w:t>
      </w:r>
      <w:r>
        <w:t>p c</w:t>
      </w:r>
      <w:r>
        <w:t>ứ</w:t>
      </w:r>
      <w:r>
        <w:t>u đưa n</w:t>
      </w:r>
      <w:r>
        <w:t>ạ</w:t>
      </w:r>
      <w:r>
        <w:t>n nhân đ</w:t>
      </w:r>
      <w:r>
        <w:t>ế</w:t>
      </w:r>
      <w:r>
        <w:t>n B</w:t>
      </w:r>
      <w:r>
        <w:t>ệ</w:t>
      </w:r>
      <w:r>
        <w:t>nh vi</w:t>
      </w:r>
      <w:r>
        <w:t>ệ</w:t>
      </w:r>
      <w:r>
        <w:t>n ...............................</w:t>
      </w:r>
      <w:r>
        <w:t>.....................</w:t>
      </w:r>
    </w:p>
    <w:p w:rsidR="009A704A" w:rsidRDefault="00BD464B">
      <w:pPr>
        <w:spacing w:before="160"/>
      </w:pPr>
      <w:r>
        <w:rPr>
          <w:b/>
        </w:rPr>
        <w:t>IV. H</w:t>
      </w:r>
      <w:r>
        <w:rPr>
          <w:b/>
        </w:rPr>
        <w:t>Ậ</w:t>
      </w:r>
      <w:r>
        <w:rPr>
          <w:b/>
        </w:rPr>
        <w:t>U QU</w:t>
      </w:r>
      <w:r>
        <w:rPr>
          <w:b/>
        </w:rPr>
        <w:t>Ả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V</w:t>
      </w:r>
      <w:r>
        <w:rPr>
          <w:b/>
        </w:rPr>
        <w:t>Ụ</w:t>
      </w:r>
      <w:r>
        <w:rPr>
          <w:b/>
        </w:rPr>
        <w:t xml:space="preserve"> TAI N</w:t>
      </w:r>
      <w:r>
        <w:rPr>
          <w:b/>
        </w:rPr>
        <w:t>Ạ</w:t>
      </w:r>
      <w:r>
        <w:rPr>
          <w:b/>
        </w:rPr>
        <w:t>N LAO Đ</w:t>
      </w:r>
      <w:r>
        <w:rPr>
          <w:b/>
        </w:rPr>
        <w:t>Ộ</w:t>
      </w:r>
      <w:r>
        <w:rPr>
          <w:b/>
        </w:rPr>
        <w:t>NG:</w:t>
      </w:r>
    </w:p>
    <w:p w:rsidR="009A704A" w:rsidRDefault="00BD464B">
      <w:pPr>
        <w:spacing w:after="60"/>
      </w:pPr>
      <w:r>
        <w:t>1. Ch</w:t>
      </w:r>
      <w:r>
        <w:t>ẩ</w:t>
      </w:r>
      <w:r>
        <w:t>n đoán y khoa ban đ</w:t>
      </w:r>
      <w:r>
        <w:t>ầ</w:t>
      </w:r>
      <w:r>
        <w:t>u (theo Gi</w:t>
      </w:r>
      <w:r>
        <w:t>ấ</w:t>
      </w:r>
      <w:r>
        <w:t>y ra vi</w:t>
      </w:r>
      <w:r>
        <w:t>ệ</w:t>
      </w:r>
      <w:r>
        <w:t>n/B</w:t>
      </w:r>
      <w:r>
        <w:t>ệ</w:t>
      </w:r>
      <w:r>
        <w:t>nh án c</w:t>
      </w:r>
      <w:r>
        <w:t>ủ</w:t>
      </w:r>
      <w:r>
        <w:t>a B</w:t>
      </w:r>
      <w:r>
        <w:t>ệ</w:t>
      </w:r>
      <w:r>
        <w:t>nh vi</w:t>
      </w:r>
      <w:r>
        <w:t>ệ</w:t>
      </w:r>
      <w:r>
        <w:t>n ....................): N</w:t>
      </w:r>
      <w:r>
        <w:t>ạ</w:t>
      </w:r>
      <w:r>
        <w:t>n nhân b</w:t>
      </w:r>
      <w:r>
        <w:t>ị</w:t>
      </w:r>
      <w:r>
        <w:t>: ............................................................................................</w:t>
      </w:r>
      <w:r>
        <w:t>.......................................................................</w:t>
      </w:r>
    </w:p>
    <w:p w:rsidR="009A704A" w:rsidRDefault="00BD464B">
      <w:pPr>
        <w:spacing w:after="60"/>
      </w:pPr>
      <w:r>
        <w:t>2. M</w:t>
      </w:r>
      <w:r>
        <w:t>ứ</w:t>
      </w:r>
      <w:r>
        <w:t>c đ</w:t>
      </w:r>
      <w:r>
        <w:t>ộ</w:t>
      </w:r>
      <w:r>
        <w:t xml:space="preserve"> suy gi</w:t>
      </w:r>
      <w:r>
        <w:t>ả</w:t>
      </w:r>
      <w:r>
        <w:t>m kh</w:t>
      </w:r>
      <w:r>
        <w:t>ả</w:t>
      </w:r>
      <w:r>
        <w:t xml:space="preserve"> năng lao đ</w:t>
      </w:r>
      <w:r>
        <w:t>ộ</w:t>
      </w:r>
      <w:r>
        <w:t>ng: Biên b</w:t>
      </w:r>
      <w:r>
        <w:t>ả</w:t>
      </w:r>
      <w:r>
        <w:t>n Giám đ</w:t>
      </w:r>
      <w:r>
        <w:t>ị</w:t>
      </w:r>
      <w:r>
        <w:t>nh y khoa s</w:t>
      </w:r>
      <w:r>
        <w:t>ố</w:t>
      </w:r>
      <w:r>
        <w:t>: .../GĐYK ngày .../.../20... c</w:t>
      </w:r>
      <w:r>
        <w:t>ủ</w:t>
      </w:r>
      <w:r>
        <w:t>a H</w:t>
      </w:r>
      <w:r>
        <w:t>ộ</w:t>
      </w:r>
      <w:r>
        <w:t>i đ</w:t>
      </w:r>
      <w:r>
        <w:t>ồ</w:t>
      </w:r>
      <w:r>
        <w:t>ng GĐYK t</w:t>
      </w:r>
      <w:r>
        <w:t>ỉ</w:t>
      </w:r>
      <w:r>
        <w:t>nh/thành ph</w:t>
      </w:r>
      <w:r>
        <w:t>ố</w:t>
      </w:r>
      <w:r>
        <w:t xml:space="preserve"> ................. k</w:t>
      </w:r>
      <w:r>
        <w:t>ế</w:t>
      </w:r>
      <w:r>
        <w:t>t lu</w:t>
      </w:r>
      <w:r>
        <w:t>ậ</w:t>
      </w:r>
      <w:r>
        <w:t>n t</w:t>
      </w:r>
      <w:r>
        <w:t>ỷ</w:t>
      </w:r>
      <w:r>
        <w:t xml:space="preserve"> l</w:t>
      </w:r>
      <w:r>
        <w:t>ệ</w:t>
      </w:r>
      <w:r>
        <w:t xml:space="preserve"> t</w:t>
      </w:r>
      <w:r>
        <w:t>ổ</w:t>
      </w:r>
      <w:r>
        <w:t>n thương cơ th</w:t>
      </w:r>
      <w:r>
        <w:t>ể</w:t>
      </w:r>
      <w:r>
        <w:t xml:space="preserve"> do t</w:t>
      </w:r>
      <w:r>
        <w:t>ai n</w:t>
      </w:r>
      <w:r>
        <w:t>ạ</w:t>
      </w:r>
      <w:r>
        <w:t>n là: .... %.</w:t>
      </w:r>
    </w:p>
    <w:p w:rsidR="009A704A" w:rsidRDefault="00BD464B">
      <w:pPr>
        <w:spacing w:after="60"/>
      </w:pPr>
      <w:r>
        <w:t>3. Th</w:t>
      </w:r>
      <w:r>
        <w:t>ờ</w:t>
      </w:r>
      <w:r>
        <w:t>i gian đi</w:t>
      </w:r>
      <w:r>
        <w:t>ề</w:t>
      </w:r>
      <w:r>
        <w:t>u tr</w:t>
      </w:r>
      <w:r>
        <w:t>ị</w:t>
      </w:r>
      <w:r>
        <w:t xml:space="preserve"> và ngh</w:t>
      </w:r>
      <w:r>
        <w:t>ỉ</w:t>
      </w:r>
      <w:r>
        <w:t xml:space="preserve"> vi</w:t>
      </w:r>
      <w:r>
        <w:t>ệ</w:t>
      </w:r>
      <w:r>
        <w:t>c: Đi</w:t>
      </w:r>
      <w:r>
        <w:t>ề</w:t>
      </w:r>
      <w:r>
        <w:t>u tr</w:t>
      </w:r>
      <w:r>
        <w:t>ị</w:t>
      </w:r>
      <w:r>
        <w:t xml:space="preserve"> n</w:t>
      </w:r>
      <w:r>
        <w:t>ộ</w:t>
      </w:r>
      <w:r>
        <w:t>i trú ... ngày; ngo</w:t>
      </w:r>
      <w:r>
        <w:t>ạ</w:t>
      </w:r>
      <w:r>
        <w:t>i trú ... ngày. T</w:t>
      </w:r>
      <w:r>
        <w:t>ổ</w:t>
      </w:r>
      <w:r>
        <w:t>ng s</w:t>
      </w:r>
      <w:r>
        <w:t>ố</w:t>
      </w:r>
      <w:r>
        <w:t xml:space="preserve"> ngày ngh</w:t>
      </w:r>
      <w:r>
        <w:t>ỉ</w:t>
      </w:r>
      <w:r>
        <w:t xml:space="preserve"> vi</w:t>
      </w:r>
      <w:r>
        <w:t>ệ</w:t>
      </w:r>
      <w:r>
        <w:t>c: ... ngày.</w:t>
      </w:r>
    </w:p>
    <w:p w:rsidR="009A704A" w:rsidRDefault="00BD464B">
      <w:pPr>
        <w:spacing w:after="60"/>
      </w:pPr>
      <w:r>
        <w:lastRenderedPageBreak/>
        <w:t>4. Chi phí y t</w:t>
      </w:r>
      <w:r>
        <w:t>ế</w:t>
      </w:r>
      <w:r>
        <w:t xml:space="preserve"> phát sinh do Công ty chi tr</w:t>
      </w:r>
      <w:r>
        <w:t>ả</w:t>
      </w:r>
      <w:r>
        <w:t>: T</w:t>
      </w:r>
      <w:r>
        <w:t>ổ</w:t>
      </w:r>
      <w:r>
        <w:t>ng c</w:t>
      </w:r>
      <w:r>
        <w:t>ộ</w:t>
      </w:r>
      <w:r>
        <w:t>ng: ................................. đ</w:t>
      </w:r>
      <w:r>
        <w:t>ồ</w:t>
      </w:r>
      <w:r>
        <w:t>ng (G</w:t>
      </w:r>
      <w:r>
        <w:t>ồ</w:t>
      </w:r>
      <w:r>
        <w:t>m t</w:t>
      </w:r>
      <w:r>
        <w:t>ạ</w:t>
      </w:r>
      <w:r>
        <w:t xml:space="preserve">m </w:t>
      </w:r>
      <w:r>
        <w:t>ứ</w:t>
      </w:r>
      <w:r>
        <w:t>ng vi</w:t>
      </w:r>
      <w:r>
        <w:t>ệ</w:t>
      </w:r>
      <w:r>
        <w:t>n phí, t</w:t>
      </w:r>
      <w:r>
        <w:t>i</w:t>
      </w:r>
      <w:r>
        <w:t>ề</w:t>
      </w:r>
      <w:r>
        <w:t>n ph</w:t>
      </w:r>
      <w:r>
        <w:t>ẫ</w:t>
      </w:r>
      <w:r>
        <w:t>u thu</w:t>
      </w:r>
      <w:r>
        <w:t>ậ</w:t>
      </w:r>
      <w:r>
        <w:t>t, thu</w:t>
      </w:r>
      <w:r>
        <w:t>ố</w:t>
      </w:r>
      <w:r>
        <w:t>c men và xe c</w:t>
      </w:r>
      <w:r>
        <w:t>ứ</w:t>
      </w:r>
      <w:r>
        <w:t>u thương theo Đi</w:t>
      </w:r>
      <w:r>
        <w:t>ề</w:t>
      </w:r>
      <w:r>
        <w:t>u 38 Lu</w:t>
      </w:r>
      <w:r>
        <w:t>ậ</w:t>
      </w:r>
      <w:r>
        <w:t>t ATVSLĐ).</w:t>
      </w:r>
    </w:p>
    <w:p w:rsidR="009A704A" w:rsidRDefault="00BD464B">
      <w:pPr>
        <w:spacing w:before="160"/>
      </w:pPr>
      <w:r>
        <w:rPr>
          <w:b/>
        </w:rPr>
        <w:t>V. NGUYÊN NHÂN GÂY RA TAI N</w:t>
      </w:r>
      <w:r>
        <w:rPr>
          <w:b/>
        </w:rPr>
        <w:t>Ạ</w:t>
      </w:r>
      <w:r>
        <w:rPr>
          <w:b/>
        </w:rPr>
        <w:t>N LAO Đ</w:t>
      </w:r>
      <w:r>
        <w:rPr>
          <w:b/>
        </w:rPr>
        <w:t>Ộ</w:t>
      </w:r>
      <w:r>
        <w:rPr>
          <w:b/>
        </w:rPr>
        <w:t>NG:</w:t>
      </w:r>
    </w:p>
    <w:p w:rsidR="009A704A" w:rsidRDefault="00BD464B">
      <w:r>
        <w:t>Qua quá trình khám nghi</w:t>
      </w:r>
      <w:r>
        <w:t>ệ</w:t>
      </w:r>
      <w:r>
        <w:t>m hi</w:t>
      </w:r>
      <w:r>
        <w:t>ệ</w:t>
      </w:r>
      <w:r>
        <w:t>n trư</w:t>
      </w:r>
      <w:r>
        <w:t>ờ</w:t>
      </w:r>
      <w:r>
        <w:t>ng, l</w:t>
      </w:r>
      <w:r>
        <w:t>ấ</w:t>
      </w:r>
      <w:r>
        <w:t>y l</w:t>
      </w:r>
      <w:r>
        <w:t>ờ</w:t>
      </w:r>
      <w:r>
        <w:t>i khai và phân tích ch</w:t>
      </w:r>
      <w:r>
        <w:t>ứ</w:t>
      </w:r>
      <w:r>
        <w:t>ng c</w:t>
      </w:r>
      <w:r>
        <w:t>ứ</w:t>
      </w:r>
      <w:r>
        <w:t>, Đoàn đi</w:t>
      </w:r>
      <w:r>
        <w:t>ề</w:t>
      </w:r>
      <w:r>
        <w:t>u tra k</w:t>
      </w:r>
      <w:r>
        <w:t>ế</w:t>
      </w:r>
      <w:r>
        <w:t>t lu</w:t>
      </w:r>
      <w:r>
        <w:t>ậ</w:t>
      </w:r>
      <w:r>
        <w:t>n nguyên nhân v</w:t>
      </w:r>
      <w:r>
        <w:t>ụ</w:t>
      </w:r>
      <w:r>
        <w:t xml:space="preserve"> tai n</w:t>
      </w:r>
      <w:r>
        <w:t>ạ</w:t>
      </w:r>
      <w:r>
        <w:t>n g</w:t>
      </w:r>
      <w:r>
        <w:t>ồ</w:t>
      </w:r>
      <w:r>
        <w:t>m:</w:t>
      </w:r>
    </w:p>
    <w:p w:rsidR="009A704A" w:rsidRDefault="00BD464B">
      <w:pPr>
        <w:spacing w:after="40"/>
        <w:ind w:left="288"/>
      </w:pPr>
      <w:r>
        <w:rPr>
          <w:b/>
        </w:rPr>
        <w:t>1. Nguyên nhân k</w:t>
      </w:r>
      <w:r>
        <w:rPr>
          <w:b/>
        </w:rPr>
        <w:t>ỹ</w:t>
      </w:r>
      <w:r>
        <w:rPr>
          <w:b/>
        </w:rPr>
        <w:t xml:space="preserve"> th</w:t>
      </w:r>
      <w:r>
        <w:rPr>
          <w:b/>
        </w:rPr>
        <w:t>u</w:t>
      </w:r>
      <w:r>
        <w:rPr>
          <w:b/>
        </w:rPr>
        <w:t>ậ</w:t>
      </w:r>
      <w:r>
        <w:rPr>
          <w:b/>
        </w:rPr>
        <w:t xml:space="preserve">t: </w:t>
      </w:r>
      <w:r>
        <w:t>Hi</w:t>
      </w:r>
      <w:r>
        <w:t>ệ</w:t>
      </w:r>
      <w:r>
        <w:t>n trư</w:t>
      </w:r>
      <w:r>
        <w:t>ờ</w:t>
      </w:r>
      <w:r>
        <w:t>ng thi công có nguy cơ ngã cao (+...m); Đi</w:t>
      </w:r>
      <w:r>
        <w:t>ể</w:t>
      </w:r>
      <w:r>
        <w:t>m neo móc dây an toàn (lifeline) t</w:t>
      </w:r>
      <w:r>
        <w:t>ạ</w:t>
      </w:r>
      <w:r>
        <w:t>i khu v</w:t>
      </w:r>
      <w:r>
        <w:t>ự</w:t>
      </w:r>
      <w:r>
        <w:t>c này chưa đư</w:t>
      </w:r>
      <w:r>
        <w:t>ợ</w:t>
      </w:r>
      <w:r>
        <w:t>c b</w:t>
      </w:r>
      <w:r>
        <w:t>ố</w:t>
      </w:r>
      <w:r>
        <w:t xml:space="preserve"> trí liên t</w:t>
      </w:r>
      <w:r>
        <w:t>ụ</w:t>
      </w:r>
      <w:r>
        <w:t>c, khi</w:t>
      </w:r>
      <w:r>
        <w:t>ế</w:t>
      </w:r>
      <w:r>
        <w:t>n ngư</w:t>
      </w:r>
      <w:r>
        <w:t>ờ</w:t>
      </w:r>
      <w:r>
        <w:t>i lao đ</w:t>
      </w:r>
      <w:r>
        <w:t>ộ</w:t>
      </w:r>
      <w:r>
        <w:t>ng g</w:t>
      </w:r>
      <w:r>
        <w:t>ặ</w:t>
      </w:r>
      <w:r>
        <w:t>p khó khăn khi di chuy</w:t>
      </w:r>
      <w:r>
        <w:t>ể</w:t>
      </w:r>
      <w:r>
        <w:t>n chuy</w:t>
      </w:r>
      <w:r>
        <w:t>ể</w:t>
      </w:r>
      <w:r>
        <w:t>n đ</w:t>
      </w:r>
      <w:r>
        <w:t>ổ</w:t>
      </w:r>
      <w:r>
        <w:t>i v</w:t>
      </w:r>
      <w:r>
        <w:t>ị</w:t>
      </w:r>
      <w:r>
        <w:t xml:space="preserve"> trí móc khóa.</w:t>
      </w:r>
    </w:p>
    <w:p w:rsidR="009A704A" w:rsidRDefault="00BD464B">
      <w:pPr>
        <w:spacing w:after="40"/>
        <w:ind w:left="288"/>
      </w:pPr>
      <w:r>
        <w:rPr>
          <w:b/>
        </w:rPr>
        <w:t>2. Nguyên nhân 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>c, qu</w:t>
      </w:r>
      <w:r>
        <w:rPr>
          <w:b/>
        </w:rPr>
        <w:t>ả</w:t>
      </w:r>
      <w:r>
        <w:rPr>
          <w:b/>
        </w:rPr>
        <w:t xml:space="preserve">n lý: </w:t>
      </w:r>
      <w:r>
        <w:t>Cán b</w:t>
      </w:r>
      <w:r>
        <w:t>ộ</w:t>
      </w:r>
      <w:r>
        <w:t xml:space="preserve"> giám sá</w:t>
      </w:r>
      <w:r>
        <w:t>t an toàn và Đ</w:t>
      </w:r>
      <w:r>
        <w:t>ộ</w:t>
      </w:r>
      <w:r>
        <w:t>i trư</w:t>
      </w:r>
      <w:r>
        <w:t>ở</w:t>
      </w:r>
      <w:r>
        <w:t>ng thi công chưa theo dõi sát sao 100% th</w:t>
      </w:r>
      <w:r>
        <w:t>ờ</w:t>
      </w:r>
      <w:r>
        <w:t>i gian thao tác trên cao c</w:t>
      </w:r>
      <w:r>
        <w:t>ủ</w:t>
      </w:r>
      <w:r>
        <w:t>a công nhân; Chưa kiên quy</w:t>
      </w:r>
      <w:r>
        <w:t>ế</w:t>
      </w:r>
      <w:r>
        <w:t>t đình ch</w:t>
      </w:r>
      <w:r>
        <w:t>ỉ</w:t>
      </w:r>
      <w:r>
        <w:t xml:space="preserve"> công vi</w:t>
      </w:r>
      <w:r>
        <w:t>ệ</w:t>
      </w:r>
      <w:r>
        <w:t>c khi công nhân chưa th</w:t>
      </w:r>
      <w:r>
        <w:t>ự</w:t>
      </w:r>
      <w:r>
        <w:t>c hi</w:t>
      </w:r>
      <w:r>
        <w:t>ệ</w:t>
      </w:r>
      <w:r>
        <w:t>n đúng quy t</w:t>
      </w:r>
      <w:r>
        <w:t>ắ</w:t>
      </w:r>
      <w:r>
        <w:t>c duy trì liên k</w:t>
      </w:r>
      <w:r>
        <w:t>ế</w:t>
      </w:r>
      <w:r>
        <w:t>t an toàn 100% (100% Tie-off).</w:t>
      </w:r>
    </w:p>
    <w:p w:rsidR="009A704A" w:rsidRDefault="00BD464B">
      <w:pPr>
        <w:spacing w:after="40"/>
        <w:ind w:left="288"/>
      </w:pPr>
      <w:r>
        <w:rPr>
          <w:b/>
        </w:rPr>
        <w:t>3. Nguyên nhân do ngư</w:t>
      </w:r>
      <w:r>
        <w:rPr>
          <w:b/>
        </w:rPr>
        <w:t>ờ</w:t>
      </w:r>
      <w:r>
        <w:rPr>
          <w:b/>
        </w:rPr>
        <w:t>i lao đ</w:t>
      </w:r>
      <w:r>
        <w:rPr>
          <w:b/>
        </w:rPr>
        <w:t>ộ</w:t>
      </w:r>
      <w:r>
        <w:rPr>
          <w:b/>
        </w:rPr>
        <w:t xml:space="preserve">ng: </w:t>
      </w:r>
      <w:r>
        <w:t>B</w:t>
      </w:r>
      <w:r>
        <w:t>ả</w:t>
      </w:r>
      <w:r>
        <w:t>n thân ngư</w:t>
      </w:r>
      <w:r>
        <w:t>ờ</w:t>
      </w:r>
      <w:r>
        <w:t>i b</w:t>
      </w:r>
      <w:r>
        <w:t>ị</w:t>
      </w:r>
      <w:r>
        <w:t xml:space="preserve"> n</w:t>
      </w:r>
      <w:r>
        <w:t>ạ</w:t>
      </w:r>
      <w:r>
        <w:t>n có tâm lý ch</w:t>
      </w:r>
      <w:r>
        <w:t>ủ</w:t>
      </w:r>
      <w:r>
        <w:t xml:space="preserve"> quan, thao tác nhanh đ</w:t>
      </w:r>
      <w:r>
        <w:t>ể</w:t>
      </w:r>
      <w:r>
        <w:t xml:space="preserve"> k</w:t>
      </w:r>
      <w:r>
        <w:t>ị</w:t>
      </w:r>
      <w:r>
        <w:t>p ti</w:t>
      </w:r>
      <w:r>
        <w:t>ế</w:t>
      </w:r>
      <w:r>
        <w:t>n đ</w:t>
      </w:r>
      <w:r>
        <w:t>ộ</w:t>
      </w:r>
      <w:r>
        <w:t xml:space="preserve"> nên trong tích t</w:t>
      </w:r>
      <w:r>
        <w:t>ắ</w:t>
      </w:r>
      <w:r>
        <w:t>c di chuy</w:t>
      </w:r>
      <w:r>
        <w:t>ể</w:t>
      </w:r>
      <w:r>
        <w:t>n đã không móc dây đai an toàn vào đi</w:t>
      </w:r>
      <w:r>
        <w:t>ể</w:t>
      </w:r>
      <w:r>
        <w:t>m neo ch</w:t>
      </w:r>
      <w:r>
        <w:t>ắ</w:t>
      </w:r>
      <w:r>
        <w:t>c ch</w:t>
      </w:r>
      <w:r>
        <w:t>ắ</w:t>
      </w:r>
      <w:r>
        <w:t>n, vi ph</w:t>
      </w:r>
      <w:r>
        <w:t>ạ</w:t>
      </w:r>
      <w:r>
        <w:t>m quy trình làm vi</w:t>
      </w:r>
      <w:r>
        <w:t>ệ</w:t>
      </w:r>
      <w:r>
        <w:t>c an toàn trên cao.</w:t>
      </w:r>
    </w:p>
    <w:p w:rsidR="009A704A" w:rsidRDefault="00BD464B">
      <w:pPr>
        <w:spacing w:before="160"/>
      </w:pPr>
      <w:r>
        <w:rPr>
          <w:b/>
        </w:rPr>
        <w:t>VI. 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 V</w:t>
      </w:r>
      <w:r>
        <w:rPr>
          <w:b/>
        </w:rPr>
        <w:t>Ề</w:t>
      </w:r>
      <w:r>
        <w:rPr>
          <w:b/>
        </w:rPr>
        <w:t xml:space="preserve"> V</w:t>
      </w:r>
      <w:r>
        <w:rPr>
          <w:b/>
        </w:rPr>
        <w:t>Ụ</w:t>
      </w:r>
      <w:r>
        <w:rPr>
          <w:b/>
        </w:rPr>
        <w:t xml:space="preserve"> TAI N</w:t>
      </w:r>
      <w:r>
        <w:rPr>
          <w:b/>
        </w:rPr>
        <w:t>Ạ</w:t>
      </w:r>
      <w:r>
        <w:rPr>
          <w:b/>
        </w:rPr>
        <w:t>N LAO Đ</w:t>
      </w:r>
      <w:r>
        <w:rPr>
          <w:b/>
        </w:rPr>
        <w:t>Ộ</w:t>
      </w:r>
      <w:r>
        <w:rPr>
          <w:b/>
        </w:rPr>
        <w:t>NG:</w:t>
      </w:r>
    </w:p>
    <w:p w:rsidR="009A704A" w:rsidRDefault="00BD464B">
      <w:r>
        <w:t>1. Kh</w:t>
      </w:r>
      <w:r>
        <w:t>ẳ</w:t>
      </w:r>
      <w:r>
        <w:t>ng đ</w:t>
      </w:r>
      <w:r>
        <w:t>ị</w:t>
      </w:r>
      <w:r>
        <w:t>nh tí</w:t>
      </w:r>
      <w:r>
        <w:t>nh ch</w:t>
      </w:r>
      <w:r>
        <w:t>ấ</w:t>
      </w:r>
      <w:r>
        <w:t>t v</w:t>
      </w:r>
      <w:r>
        <w:t>ụ</w:t>
      </w:r>
      <w:r>
        <w:t xml:space="preserve"> vi</w:t>
      </w:r>
      <w:r>
        <w:t>ệ</w:t>
      </w:r>
      <w:r>
        <w:t>c: V</w:t>
      </w:r>
      <w:r>
        <w:t>ụ</w:t>
      </w:r>
      <w:r>
        <w:t xml:space="preserve"> tai n</w:t>
      </w:r>
      <w:r>
        <w:t>ạ</w:t>
      </w:r>
      <w:r>
        <w:t>n x</w:t>
      </w:r>
      <w:r>
        <w:t>ả</w:t>
      </w:r>
      <w:r>
        <w:t>y ra đ</w:t>
      </w:r>
      <w:r>
        <w:t>ố</w:t>
      </w:r>
      <w:r>
        <w:t>i v</w:t>
      </w:r>
      <w:r>
        <w:t>ớ</w:t>
      </w:r>
      <w:r>
        <w:t>i anh/ch</w:t>
      </w:r>
      <w:r>
        <w:t>ị</w:t>
      </w:r>
      <w:r>
        <w:t>: ....................................... vào h</w:t>
      </w:r>
      <w:r>
        <w:t>ồ</w:t>
      </w:r>
      <w:r>
        <w:t>i ... gi</w:t>
      </w:r>
      <w:r>
        <w:t>ờ</w:t>
      </w:r>
      <w:r>
        <w:t xml:space="preserve"> ... ngày .../.../20... t</w:t>
      </w:r>
      <w:r>
        <w:t>ạ</w:t>
      </w:r>
      <w:r>
        <w:t>i công trình ....................................... LÀ TAI N</w:t>
      </w:r>
      <w:r>
        <w:t>Ạ</w:t>
      </w:r>
      <w:r>
        <w:t>N LAO Đ</w:t>
      </w:r>
      <w:r>
        <w:t>Ộ</w:t>
      </w:r>
      <w:r>
        <w:t>NG.</w:t>
      </w:r>
    </w:p>
    <w:p w:rsidR="009A704A" w:rsidRDefault="00BD464B">
      <w:r>
        <w:t>2. Phân đ</w:t>
      </w:r>
      <w:r>
        <w:t>ị</w:t>
      </w:r>
      <w:r>
        <w:t>nh trách nhi</w:t>
      </w:r>
      <w:r>
        <w:t>ệ</w:t>
      </w:r>
      <w:r>
        <w:t>m và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i: Căn c</w:t>
      </w:r>
      <w:r>
        <w:t>ứ</w:t>
      </w:r>
      <w:r>
        <w:t xml:space="preserve"> vào</w:t>
      </w:r>
      <w:r>
        <w:t xml:space="preserve"> các nguyên nhân trên, Đoàn đi</w:t>
      </w:r>
      <w:r>
        <w:t>ề</w:t>
      </w:r>
      <w:r>
        <w:t>u tra xác đ</w:t>
      </w:r>
      <w:r>
        <w:t>ị</w:t>
      </w:r>
      <w:r>
        <w:t>nh v</w:t>
      </w:r>
      <w:r>
        <w:t>ụ</w:t>
      </w:r>
      <w:r>
        <w:t xml:space="preserve"> tai n</w:t>
      </w:r>
      <w:r>
        <w:t>ạ</w:t>
      </w:r>
      <w:r>
        <w:t>n mang tính ch</w:t>
      </w:r>
      <w:r>
        <w:t>ấ</w:t>
      </w:r>
      <w:r>
        <w:t>t L</w:t>
      </w:r>
      <w:r>
        <w:t>Ỗ</w:t>
      </w:r>
      <w:r>
        <w:t>I H</w:t>
      </w:r>
      <w:r>
        <w:t>Ỗ</w:t>
      </w:r>
      <w:r>
        <w:t>N H</w:t>
      </w:r>
      <w:r>
        <w:t>Ợ</w:t>
      </w:r>
      <w:r>
        <w:t>P (Ho</w:t>
      </w:r>
      <w:r>
        <w:t>ặ</w:t>
      </w:r>
      <w:r>
        <w:t>c: L</w:t>
      </w:r>
      <w:r>
        <w:t>ỗ</w:t>
      </w:r>
      <w:r>
        <w:t>i hoàn toàn do Ngư</w:t>
      </w:r>
      <w:r>
        <w:t>ờ</w:t>
      </w:r>
      <w:r>
        <w:t>i lao đ</w:t>
      </w:r>
      <w:r>
        <w:t>ộ</w:t>
      </w:r>
      <w:r>
        <w:t>ng vi ph</w:t>
      </w:r>
      <w:r>
        <w:t>ạ</w:t>
      </w:r>
      <w:r>
        <w:t>m quy trình / L</w:t>
      </w:r>
      <w:r>
        <w:t>ỗ</w:t>
      </w:r>
      <w:r>
        <w:t>i do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lao đ</w:t>
      </w:r>
      <w:r>
        <w:t>ộ</w:t>
      </w:r>
      <w:r>
        <w:t>ng). C</w:t>
      </w:r>
      <w:r>
        <w:t>ụ</w:t>
      </w:r>
      <w:r>
        <w:t xml:space="preserve"> th</w:t>
      </w:r>
      <w:r>
        <w:t>ể</w:t>
      </w:r>
      <w:r>
        <w:t>:</w:t>
      </w:r>
    </w:p>
    <w:p w:rsidR="009A704A" w:rsidRDefault="00BD464B">
      <w:r>
        <w:t xml:space="preserve">   - NSDLĐ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công tác t</w:t>
      </w:r>
      <w:r>
        <w:t>ổ</w:t>
      </w:r>
      <w:r>
        <w:t xml:space="preserve"> ch</w:t>
      </w:r>
      <w:r>
        <w:t>ứ</w:t>
      </w:r>
      <w:r>
        <w:t>c qu</w:t>
      </w:r>
      <w:r>
        <w:t>ả</w:t>
      </w:r>
      <w:r>
        <w:t>n lý, giám sát và hoàn</w:t>
      </w:r>
      <w:r>
        <w:t xml:space="preserve"> thi</w:t>
      </w:r>
      <w:r>
        <w:t>ệ</w:t>
      </w:r>
      <w:r>
        <w:t>n bi</w:t>
      </w:r>
      <w:r>
        <w:t>ệ</w:t>
      </w:r>
      <w:r>
        <w:t>n pháp an toàn.</w:t>
      </w:r>
    </w:p>
    <w:p w:rsidR="009A704A" w:rsidRDefault="00BD464B">
      <w:r>
        <w:t xml:space="preserve">   - Ngư</w:t>
      </w:r>
      <w:r>
        <w:t>ờ</w:t>
      </w:r>
      <w:r>
        <w:t>i lao đ</w:t>
      </w:r>
      <w:r>
        <w:t>ộ</w:t>
      </w:r>
      <w:r>
        <w:t>ng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hành vi b</w:t>
      </w:r>
      <w:r>
        <w:t>ấ</w:t>
      </w:r>
      <w:r>
        <w:t>t c</w:t>
      </w:r>
      <w:r>
        <w:t>ẩ</w:t>
      </w:r>
      <w:r>
        <w:t>n, không duy trì móc dây an toàn khi làm vi</w:t>
      </w:r>
      <w:r>
        <w:t>ệ</w:t>
      </w:r>
      <w:r>
        <w:t>c trên cao.</w:t>
      </w:r>
    </w:p>
    <w:p w:rsidR="009A704A" w:rsidRDefault="00BD464B">
      <w:pPr>
        <w:spacing w:before="160"/>
      </w:pPr>
      <w:r>
        <w:rPr>
          <w:b/>
        </w:rPr>
        <w:t>VII. BI</w:t>
      </w:r>
      <w:r>
        <w:rPr>
          <w:b/>
        </w:rPr>
        <w:t>Ệ</w:t>
      </w:r>
      <w:r>
        <w:rPr>
          <w:b/>
        </w:rPr>
        <w:t>N PHÁP KH</w:t>
      </w:r>
      <w:r>
        <w:rPr>
          <w:b/>
        </w:rPr>
        <w:t>Ắ</w:t>
      </w:r>
      <w:r>
        <w:rPr>
          <w:b/>
        </w:rPr>
        <w:t>C PH</w:t>
      </w:r>
      <w:r>
        <w:rPr>
          <w:b/>
        </w:rPr>
        <w:t>Ụ</w:t>
      </w:r>
      <w:r>
        <w:rPr>
          <w:b/>
        </w:rPr>
        <w:t>C VÀ NGĂN NG</w:t>
      </w:r>
      <w:r>
        <w:rPr>
          <w:b/>
        </w:rPr>
        <w:t>Ừ</w:t>
      </w:r>
      <w:r>
        <w:rPr>
          <w:b/>
        </w:rPr>
        <w:t>A TÁI DI</w:t>
      </w:r>
      <w:r>
        <w:rPr>
          <w:b/>
        </w:rPr>
        <w:t>Ễ</w:t>
      </w:r>
      <w:r>
        <w:rPr>
          <w:b/>
        </w:rPr>
        <w:t>N:</w:t>
      </w:r>
    </w:p>
    <w:p w:rsidR="009A704A" w:rsidRDefault="00BD464B">
      <w:pPr>
        <w:spacing w:after="40"/>
      </w:pPr>
      <w:r>
        <w:t>1. Rà soát, gia c</w:t>
      </w:r>
      <w:r>
        <w:t>ố</w:t>
      </w:r>
      <w:r>
        <w:t xml:space="preserve"> và l</w:t>
      </w:r>
      <w:r>
        <w:t>ắ</w:t>
      </w:r>
      <w:r>
        <w:t>p đ</w:t>
      </w:r>
      <w:r>
        <w:t>ặ</w:t>
      </w:r>
      <w:r>
        <w:t>t b</w:t>
      </w:r>
      <w:r>
        <w:t>ổ</w:t>
      </w:r>
      <w:r>
        <w:t xml:space="preserve"> sung h</w:t>
      </w:r>
      <w:r>
        <w:t>ệ</w:t>
      </w:r>
      <w:r>
        <w:t xml:space="preserve"> th</w:t>
      </w:r>
      <w:r>
        <w:t>ố</w:t>
      </w:r>
      <w:r>
        <w:t>ng dây c</w:t>
      </w:r>
      <w:r>
        <w:t>ứ</w:t>
      </w:r>
      <w:r>
        <w:t>u sinh (lifeline) đ</w:t>
      </w:r>
      <w:r>
        <w:t>ạ</w:t>
      </w:r>
      <w:r>
        <w:t>t chu</w:t>
      </w:r>
      <w:r>
        <w:t>ẩ</w:t>
      </w:r>
      <w:r>
        <w:t>n trên toàn b</w:t>
      </w:r>
      <w:r>
        <w:t>ộ</w:t>
      </w:r>
      <w:r>
        <w:t xml:space="preserve"> các tuy</w:t>
      </w:r>
      <w:r>
        <w:t>ế</w:t>
      </w:r>
      <w:r>
        <w:t>n d</w:t>
      </w:r>
      <w:r>
        <w:t>ầ</w:t>
      </w:r>
      <w:r>
        <w:t>m l</w:t>
      </w:r>
      <w:r>
        <w:t>ắ</w:t>
      </w:r>
      <w:r>
        <w:t>p d</w:t>
      </w:r>
      <w:r>
        <w:t>ự</w:t>
      </w:r>
      <w:r>
        <w:t>ng.</w:t>
      </w:r>
    </w:p>
    <w:p w:rsidR="009A704A" w:rsidRDefault="00BD464B">
      <w:pPr>
        <w:spacing w:after="40"/>
      </w:pPr>
      <w:r>
        <w:t>2. T</w:t>
      </w:r>
      <w:r>
        <w:t>ổ</w:t>
      </w:r>
      <w:r>
        <w:t xml:space="preserve"> ch</w:t>
      </w:r>
      <w:r>
        <w:t>ứ</w:t>
      </w:r>
      <w:r>
        <w:t>c khóa đào t</w:t>
      </w:r>
      <w:r>
        <w:t>ạ</w:t>
      </w:r>
      <w:r>
        <w:t>o, hu</w:t>
      </w:r>
      <w:r>
        <w:t>ấ</w:t>
      </w:r>
      <w:r>
        <w:t>n luy</w:t>
      </w:r>
      <w:r>
        <w:t>ệ</w:t>
      </w:r>
      <w:r>
        <w:t>n l</w:t>
      </w:r>
      <w:r>
        <w:t>ạ</w:t>
      </w:r>
      <w:r>
        <w:t>i quy trình làm vi</w:t>
      </w:r>
      <w:r>
        <w:t>ệ</w:t>
      </w:r>
      <w:r>
        <w:t>c trên cao và th</w:t>
      </w:r>
      <w:r>
        <w:t>ự</w:t>
      </w:r>
      <w:r>
        <w:t>c hành '100% Tie-off' cho toàn th</w:t>
      </w:r>
      <w:r>
        <w:t>ể</w:t>
      </w:r>
      <w:r>
        <w:t xml:space="preserve"> công nhân t</w:t>
      </w:r>
      <w:r>
        <w:t>ổ</w:t>
      </w:r>
      <w:r>
        <w:t xml:space="preserve"> l</w:t>
      </w:r>
      <w:r>
        <w:t>ắ</w:t>
      </w:r>
      <w:r>
        <w:t>p d</w:t>
      </w:r>
      <w:r>
        <w:t>ự</w:t>
      </w:r>
      <w:r>
        <w:t>ng; ki</w:t>
      </w:r>
      <w:r>
        <w:t>ể</w:t>
      </w:r>
      <w:r>
        <w:t>m tra sát h</w:t>
      </w:r>
      <w:r>
        <w:t>ạ</w:t>
      </w:r>
      <w:r>
        <w:t>ch trư</w:t>
      </w:r>
      <w:r>
        <w:t>ớ</w:t>
      </w:r>
      <w:r>
        <w:t>c khi c</w:t>
      </w:r>
      <w:r>
        <w:t>ấ</w:t>
      </w:r>
      <w:r>
        <w:t>p phép làm vi</w:t>
      </w:r>
      <w:r>
        <w:t>ệ</w:t>
      </w:r>
      <w:r>
        <w:t>c tr</w:t>
      </w:r>
      <w:r>
        <w:t>ở</w:t>
      </w:r>
      <w:r>
        <w:t xml:space="preserve"> l</w:t>
      </w:r>
      <w:r>
        <w:t>ạ</w:t>
      </w:r>
      <w:r>
        <w:t>i.</w:t>
      </w:r>
    </w:p>
    <w:p w:rsidR="009A704A" w:rsidRDefault="00BD464B">
      <w:pPr>
        <w:spacing w:after="40"/>
      </w:pPr>
      <w:r>
        <w:t>3. Tăng cư</w:t>
      </w:r>
      <w:r>
        <w:t>ờ</w:t>
      </w:r>
      <w:r>
        <w:t>ng nhân s</w:t>
      </w:r>
      <w:r>
        <w:t>ự</w:t>
      </w:r>
      <w:r>
        <w:t xml:space="preserve"> g</w:t>
      </w:r>
      <w:r>
        <w:t>iám sát an toàn (HSE) túc tr</w:t>
      </w:r>
      <w:r>
        <w:t>ự</w:t>
      </w:r>
      <w:r>
        <w:t>c thư</w:t>
      </w:r>
      <w:r>
        <w:t>ờ</w:t>
      </w:r>
      <w:r>
        <w:t>ng xuyên t</w:t>
      </w:r>
      <w:r>
        <w:t>ạ</w:t>
      </w:r>
      <w:r>
        <w:t>i các khu v</w:t>
      </w:r>
      <w:r>
        <w:t>ự</w:t>
      </w:r>
      <w:r>
        <w:t>c thi công có đ</w:t>
      </w:r>
      <w:r>
        <w:t>ộ</w:t>
      </w:r>
      <w:r>
        <w:t xml:space="preserve"> cao t</w:t>
      </w:r>
      <w:r>
        <w:t>ừ</w:t>
      </w:r>
      <w:r>
        <w:t xml:space="preserve"> 2 mét tr</w:t>
      </w:r>
      <w:r>
        <w:t>ở</w:t>
      </w:r>
      <w:r>
        <w:t xml:space="preserve"> lên.</w:t>
      </w:r>
    </w:p>
    <w:p w:rsidR="009A704A" w:rsidRDefault="00BD464B">
      <w:pPr>
        <w:spacing w:before="160"/>
      </w:pPr>
      <w:r>
        <w:rPr>
          <w:b/>
        </w:rPr>
        <w:lastRenderedPageBreak/>
        <w:t>VIII. KI</w:t>
      </w:r>
      <w:r>
        <w:rPr>
          <w:b/>
        </w:rPr>
        <w:t>Ế</w:t>
      </w:r>
      <w:r>
        <w:rPr>
          <w:b/>
        </w:rPr>
        <w:t>N NGH</w:t>
      </w:r>
      <w:r>
        <w:rPr>
          <w:b/>
        </w:rPr>
        <w:t>Ị</w:t>
      </w:r>
      <w:r>
        <w:rPr>
          <w:b/>
        </w:rPr>
        <w:t xml:space="preserve"> X</w:t>
      </w:r>
      <w:r>
        <w:rPr>
          <w:b/>
        </w:rPr>
        <w:t>Ử</w:t>
      </w:r>
      <w:r>
        <w:rPr>
          <w:b/>
        </w:rPr>
        <w:t xml:space="preserve"> LÝ TRÁCH NHI</w:t>
      </w:r>
      <w:r>
        <w:rPr>
          <w:b/>
        </w:rPr>
        <w:t>Ệ</w:t>
      </w:r>
      <w:r>
        <w:rPr>
          <w:b/>
        </w:rPr>
        <w:t>M &amp;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 CH</w:t>
      </w:r>
      <w:r>
        <w:rPr>
          <w:b/>
        </w:rPr>
        <w:t>Ế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:</w:t>
      </w:r>
    </w:p>
    <w:p w:rsidR="009A704A" w:rsidRDefault="00BD464B">
      <w:pPr>
        <w:spacing w:after="40"/>
      </w:pPr>
      <w:r>
        <w:t>1. V</w:t>
      </w:r>
      <w:r>
        <w:t>ề</w:t>
      </w:r>
      <w:r>
        <w:t xml:space="preserve"> gi</w:t>
      </w:r>
      <w:r>
        <w:t>ả</w:t>
      </w:r>
      <w:r>
        <w:t>i quy</w:t>
      </w:r>
      <w:r>
        <w:t>ế</w:t>
      </w:r>
      <w:r>
        <w:t>t ch</w:t>
      </w:r>
      <w:r>
        <w:t>ế</w:t>
      </w:r>
      <w:r>
        <w:t xml:space="preserve"> đ</w:t>
      </w:r>
      <w:r>
        <w:t>ộ</w:t>
      </w:r>
      <w:r>
        <w:t xml:space="preserve"> cho ngư</w:t>
      </w:r>
      <w:r>
        <w:t>ờ</w:t>
      </w:r>
      <w:r>
        <w:t>i b</w:t>
      </w:r>
      <w:r>
        <w:t>ị</w:t>
      </w:r>
      <w:r>
        <w:t xml:space="preserve"> n</w:t>
      </w:r>
      <w:r>
        <w:t>ạ</w:t>
      </w:r>
      <w:r>
        <w:t>n: Đ</w:t>
      </w:r>
      <w:r>
        <w:t>ề</w:t>
      </w:r>
      <w:r>
        <w:t xml:space="preserve"> ngh</w:t>
      </w:r>
      <w:r>
        <w:t>ị</w:t>
      </w:r>
      <w:r>
        <w:t xml:space="preserve"> Ban Giám đ</w:t>
      </w:r>
      <w:r>
        <w:t>ố</w:t>
      </w:r>
      <w:r>
        <w:t>c Công ty th</w:t>
      </w:r>
      <w:r>
        <w:t>ự</w:t>
      </w:r>
      <w:r>
        <w:t>c hi</w:t>
      </w:r>
      <w:r>
        <w:t>ệ</w:t>
      </w:r>
      <w:r>
        <w:t>n chi tr</w:t>
      </w:r>
      <w:r>
        <w:t>ả</w:t>
      </w:r>
      <w:r>
        <w:t xml:space="preserve"> ti</w:t>
      </w:r>
      <w:r>
        <w:t>ề</w:t>
      </w:r>
      <w:r>
        <w:t>n lương tron</w:t>
      </w:r>
      <w:r>
        <w:t>g th</w:t>
      </w:r>
      <w:r>
        <w:t>ờ</w:t>
      </w:r>
      <w:r>
        <w:t>i gian đi</w:t>
      </w:r>
      <w:r>
        <w:t>ề</w:t>
      </w:r>
      <w:r>
        <w:t>u tr</w:t>
      </w:r>
      <w:r>
        <w:t>ị</w:t>
      </w:r>
      <w:r>
        <w:t>, chi phí y t</w:t>
      </w:r>
      <w:r>
        <w:t>ế</w:t>
      </w:r>
      <w:r>
        <w:t xml:space="preserve"> và b</w:t>
      </w:r>
      <w:r>
        <w:t>ồ</w:t>
      </w:r>
      <w:r>
        <w:t>i thư</w:t>
      </w:r>
      <w:r>
        <w:t>ờ</w:t>
      </w:r>
      <w:r>
        <w:t>ng/tr</w:t>
      </w:r>
      <w:r>
        <w:t>ợ</w:t>
      </w:r>
      <w:r>
        <w:t xml:space="preserve"> c</w:t>
      </w:r>
      <w:r>
        <w:t>ấ</w:t>
      </w:r>
      <w:r>
        <w:t>p TNLĐ theo đúng quy đ</w:t>
      </w:r>
      <w:r>
        <w:t>ị</w:t>
      </w:r>
      <w:r>
        <w:t>nh t</w:t>
      </w:r>
      <w:r>
        <w:t>ạ</w:t>
      </w:r>
      <w:r>
        <w:t>i Đi</w:t>
      </w:r>
      <w:r>
        <w:t>ề</w:t>
      </w:r>
      <w:r>
        <w:t>u 38 Lu</w:t>
      </w:r>
      <w:r>
        <w:t>ậ</w:t>
      </w:r>
      <w:r>
        <w:t>t ATVSLĐ và Thông tư 28/2021/TT-BLĐTBXH; Hoàn thi</w:t>
      </w:r>
      <w:r>
        <w:t>ệ</w:t>
      </w:r>
      <w:r>
        <w:t>n h</w:t>
      </w:r>
      <w:r>
        <w:t>ồ</w:t>
      </w:r>
      <w:r>
        <w:t xml:space="preserve"> sơ n</w:t>
      </w:r>
      <w:r>
        <w:t>ộ</w:t>
      </w:r>
      <w:r>
        <w:t>p cơ quan BHXH gi</w:t>
      </w:r>
      <w:r>
        <w:t>ả</w:t>
      </w:r>
      <w:r>
        <w:t>i quy</w:t>
      </w:r>
      <w:r>
        <w:t>ế</w:t>
      </w:r>
      <w:r>
        <w:t>t tr</w:t>
      </w:r>
      <w:r>
        <w:t>ợ</w:t>
      </w:r>
      <w:r>
        <w:t xml:space="preserve"> c</w:t>
      </w:r>
      <w:r>
        <w:t>ấ</w:t>
      </w:r>
      <w:r>
        <w:t>p TNLĐ.</w:t>
      </w:r>
    </w:p>
    <w:p w:rsidR="009A704A" w:rsidRDefault="00BD464B">
      <w:pPr>
        <w:spacing w:after="40"/>
      </w:pPr>
      <w:r>
        <w:t>2. V</w:t>
      </w:r>
      <w:r>
        <w:t>ề</w:t>
      </w:r>
      <w:r>
        <w:t xml:space="preserve"> x</w:t>
      </w:r>
      <w:r>
        <w:t>ử</w:t>
      </w:r>
      <w:r>
        <w:t xml:space="preserve"> lý trách nhi</w:t>
      </w:r>
      <w:r>
        <w:t>ệ</w:t>
      </w:r>
      <w:r>
        <w:t>m: Khi</w:t>
      </w:r>
      <w:r>
        <w:t>ể</w:t>
      </w:r>
      <w:r>
        <w:t>n trách Đ</w:t>
      </w:r>
      <w:r>
        <w:t>ộ</w:t>
      </w:r>
      <w:r>
        <w:t>i trư</w:t>
      </w:r>
      <w:r>
        <w:t>ở</w:t>
      </w:r>
      <w:r>
        <w:t xml:space="preserve">ng thi công </w:t>
      </w:r>
      <w:r>
        <w:t>và Cán b</w:t>
      </w:r>
      <w:r>
        <w:t>ộ</w:t>
      </w:r>
      <w:r>
        <w:t xml:space="preserve"> HSE ph</w:t>
      </w:r>
      <w:r>
        <w:t>ụ</w:t>
      </w:r>
      <w:r>
        <w:t xml:space="preserve"> trách khu v</w:t>
      </w:r>
      <w:r>
        <w:t>ự</w:t>
      </w:r>
      <w:r>
        <w:t>c do chưa giám sát ch</w:t>
      </w:r>
      <w:r>
        <w:t>ặ</w:t>
      </w:r>
      <w:r>
        <w:t>t ch</w:t>
      </w:r>
      <w:r>
        <w:t>ẽ</w:t>
      </w:r>
      <w:r>
        <w:t>; Nh</w:t>
      </w:r>
      <w:r>
        <w:t>ắ</w:t>
      </w:r>
      <w:r>
        <w:t>c nh</w:t>
      </w:r>
      <w:r>
        <w:t>ở</w:t>
      </w:r>
      <w:r>
        <w:t>, rút kinh nghi</w:t>
      </w:r>
      <w:r>
        <w:t>ệ</w:t>
      </w:r>
      <w:r>
        <w:t>m toàn đ</w:t>
      </w:r>
      <w:r>
        <w:t>ộ</w:t>
      </w:r>
      <w:r>
        <w:t>i l</w:t>
      </w:r>
      <w:r>
        <w:t>ắ</w:t>
      </w:r>
      <w:r>
        <w:t>p d</w:t>
      </w:r>
      <w:r>
        <w:t>ự</w:t>
      </w:r>
      <w:r>
        <w:t>ng.</w:t>
      </w:r>
    </w:p>
    <w:p w:rsidR="009A704A" w:rsidRDefault="00BD464B">
      <w:r>
        <w:t>Biên b</w:t>
      </w:r>
      <w:r>
        <w:t>ả</w:t>
      </w:r>
      <w:r>
        <w:t>n này đư</w:t>
      </w:r>
      <w:r>
        <w:t>ợ</w:t>
      </w:r>
      <w:r>
        <w:t>c l</w:t>
      </w:r>
      <w:r>
        <w:t>ậ</w:t>
      </w:r>
      <w:r>
        <w:t>p xong vào h</w:t>
      </w:r>
      <w:r>
        <w:t>ồ</w:t>
      </w:r>
      <w:r>
        <w:t>i ... gi</w:t>
      </w:r>
      <w:r>
        <w:t>ờ</w:t>
      </w:r>
      <w:r>
        <w:t xml:space="preserve"> ... ngày .../.../20..., đã đư</w:t>
      </w:r>
      <w:r>
        <w:t>ợ</w:t>
      </w:r>
      <w:r>
        <w:t>c đ</w:t>
      </w:r>
      <w:r>
        <w:t>ọ</w:t>
      </w:r>
      <w:r>
        <w:t>c l</w:t>
      </w:r>
      <w:r>
        <w:t>ạ</w:t>
      </w:r>
      <w:r>
        <w:t>i cho t</w:t>
      </w:r>
      <w:r>
        <w:t>ấ</w:t>
      </w:r>
      <w:r>
        <w:t>t c</w:t>
      </w:r>
      <w:r>
        <w:t>ả</w:t>
      </w:r>
      <w:r>
        <w:t xml:space="preserve"> các thành viên tham gia đi</w:t>
      </w:r>
      <w:r>
        <w:t>ề</w:t>
      </w:r>
      <w:r>
        <w:t>u tra nghe, nh</w:t>
      </w:r>
      <w:r>
        <w:t>ấ</w:t>
      </w:r>
      <w:r>
        <w:t xml:space="preserve">t trí thông qua </w:t>
      </w:r>
      <w:r>
        <w:t>và cùng ký tên dư</w:t>
      </w:r>
      <w:r>
        <w:t>ớ</w:t>
      </w:r>
      <w:r>
        <w:t>i đây (L</w:t>
      </w:r>
      <w:r>
        <w:t>ậ</w:t>
      </w:r>
      <w:r>
        <w:t>p thành 05 b</w:t>
      </w:r>
      <w:r>
        <w:t>ả</w:t>
      </w:r>
      <w:r>
        <w:t>n lưu t</w:t>
      </w:r>
      <w:r>
        <w:t>ạ</w:t>
      </w:r>
      <w:r>
        <w:t>i: Doanh nghi</w:t>
      </w:r>
      <w:r>
        <w:t>ệ</w:t>
      </w:r>
      <w:r>
        <w:t>p, Công đoàn, N</w:t>
      </w:r>
      <w:r>
        <w:t>ộ</w:t>
      </w:r>
      <w:r>
        <w:t>p cơ quan BHXH, N</w:t>
      </w:r>
      <w:r>
        <w:t>ộ</w:t>
      </w:r>
      <w:r>
        <w:t>p S</w:t>
      </w:r>
      <w:r>
        <w:t>ở</w:t>
      </w:r>
      <w:r>
        <w:t xml:space="preserve"> LĐTBXH và g</w:t>
      </w:r>
      <w:r>
        <w:t>ử</w:t>
      </w:r>
      <w:r>
        <w:t>i Ngư</w:t>
      </w:r>
      <w:r>
        <w:t>ờ</w:t>
      </w:r>
      <w:r>
        <w:t>i b</w:t>
      </w:r>
      <w:r>
        <w:t>ị</w:t>
      </w:r>
      <w:r>
        <w:t xml:space="preserve"> n</w:t>
      </w:r>
      <w:r>
        <w:t>ạ</w:t>
      </w:r>
      <w:r>
        <w:t>n).</w:t>
      </w:r>
    </w:p>
    <w:p w:rsidR="009A704A" w:rsidRDefault="00BD464B">
      <w:pPr>
        <w:spacing w:before="160"/>
        <w:jc w:val="center"/>
      </w:pPr>
      <w:r>
        <w:rPr>
          <w:b/>
        </w:rPr>
        <w:t>CÁC THÀNH VIÊN ĐOÀN ĐI</w:t>
      </w:r>
      <w:r>
        <w:rPr>
          <w:b/>
        </w:rPr>
        <w:t>Ề</w:t>
      </w:r>
      <w:r>
        <w:rPr>
          <w:b/>
        </w:rPr>
        <w:t>U TRA TNLĐ CƠ S</w:t>
      </w:r>
      <w:r>
        <w:rPr>
          <w:b/>
        </w:rPr>
        <w:t>Ở</w:t>
      </w:r>
      <w:r>
        <w:rPr>
          <w:b/>
        </w:rPr>
        <w:t xml:space="preserve"> CÙNG KÝ TÊN: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433"/>
        <w:gridCol w:w="2434"/>
        <w:gridCol w:w="2434"/>
      </w:tblGrid>
      <w:tr w:rsidR="009A704A">
        <w:trPr>
          <w:jc w:val="center"/>
        </w:trPr>
        <w:tc>
          <w:tcPr>
            <w:tcW w:w="2448" w:type="dxa"/>
          </w:tcPr>
          <w:p w:rsidR="009A704A" w:rsidRDefault="00BD464B">
            <w:pPr>
              <w:spacing w:after="40"/>
              <w:jc w:val="center"/>
            </w:pPr>
            <w:r>
              <w:rPr>
                <w:b/>
                <w:sz w:val="22"/>
              </w:rPr>
              <w:t>Đ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I DI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 BCH CÔNG ĐOÀN</w:t>
            </w:r>
          </w:p>
          <w:p w:rsidR="009A704A" w:rsidRDefault="00BD464B">
            <w:pPr>
              <w:spacing w:after="900"/>
              <w:jc w:val="center"/>
            </w:pPr>
            <w:r>
              <w:rPr>
                <w:i/>
                <w:sz w:val="20"/>
              </w:rPr>
              <w:t>(Ký, ghi rõ h</w:t>
            </w:r>
            <w:r>
              <w:rPr>
                <w:i/>
                <w:sz w:val="20"/>
              </w:rPr>
              <w:t>ọ</w:t>
            </w:r>
            <w:r>
              <w:rPr>
                <w:i/>
                <w:sz w:val="20"/>
              </w:rPr>
              <w:t xml:space="preserve"> tên)</w:t>
            </w:r>
          </w:p>
          <w:p w:rsidR="009A704A" w:rsidRDefault="00BD464B">
            <w:pPr>
              <w:spacing w:after="0"/>
              <w:jc w:val="center"/>
            </w:pPr>
            <w:r>
              <w:rPr>
                <w:b/>
                <w:sz w:val="22"/>
              </w:rPr>
              <w:t>..............................</w:t>
            </w:r>
            <w:r>
              <w:rPr>
                <w:b/>
                <w:sz w:val="22"/>
              </w:rPr>
              <w:t>..................</w:t>
            </w:r>
          </w:p>
        </w:tc>
        <w:tc>
          <w:tcPr>
            <w:tcW w:w="2448" w:type="dxa"/>
          </w:tcPr>
          <w:p w:rsidR="009A704A" w:rsidRDefault="00BD464B">
            <w:pPr>
              <w:spacing w:after="40"/>
              <w:jc w:val="center"/>
            </w:pPr>
            <w:r>
              <w:rPr>
                <w:b/>
                <w:sz w:val="22"/>
              </w:rPr>
              <w:t>NGƯ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I LÀM CÔNG TÁC Y T</w:t>
            </w:r>
            <w:r>
              <w:rPr>
                <w:b/>
                <w:sz w:val="22"/>
              </w:rPr>
              <w:t>Ế</w:t>
            </w:r>
          </w:p>
          <w:p w:rsidR="009A704A" w:rsidRDefault="00BD464B">
            <w:pPr>
              <w:spacing w:after="900"/>
              <w:jc w:val="center"/>
            </w:pPr>
            <w:r>
              <w:rPr>
                <w:i/>
                <w:sz w:val="20"/>
              </w:rPr>
              <w:t>(Ký, ghi rõ h</w:t>
            </w:r>
            <w:r>
              <w:rPr>
                <w:i/>
                <w:sz w:val="20"/>
              </w:rPr>
              <w:t>ọ</w:t>
            </w:r>
            <w:r>
              <w:rPr>
                <w:i/>
                <w:sz w:val="20"/>
              </w:rPr>
              <w:t xml:space="preserve"> tên)</w:t>
            </w:r>
          </w:p>
          <w:p w:rsidR="009A704A" w:rsidRDefault="00BD464B">
            <w:pPr>
              <w:spacing w:after="0"/>
              <w:jc w:val="center"/>
            </w:pPr>
            <w:r>
              <w:rPr>
                <w:b/>
                <w:sz w:val="22"/>
              </w:rPr>
              <w:t>................................................</w:t>
            </w:r>
          </w:p>
        </w:tc>
        <w:tc>
          <w:tcPr>
            <w:tcW w:w="2448" w:type="dxa"/>
          </w:tcPr>
          <w:p w:rsidR="009A704A" w:rsidRDefault="00BD464B">
            <w:pPr>
              <w:spacing w:after="40"/>
              <w:jc w:val="center"/>
            </w:pPr>
            <w:r>
              <w:rPr>
                <w:b/>
                <w:sz w:val="22"/>
              </w:rPr>
              <w:t>NGƯ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I LÀM CÔNG TÁC HSE</w:t>
            </w:r>
          </w:p>
          <w:p w:rsidR="009A704A" w:rsidRDefault="00BD464B">
            <w:pPr>
              <w:spacing w:after="900"/>
              <w:jc w:val="center"/>
            </w:pPr>
            <w:r>
              <w:rPr>
                <w:i/>
                <w:sz w:val="20"/>
              </w:rPr>
              <w:t>(Ký, ghi rõ h</w:t>
            </w:r>
            <w:r>
              <w:rPr>
                <w:i/>
                <w:sz w:val="20"/>
              </w:rPr>
              <w:t>ọ</w:t>
            </w:r>
            <w:r>
              <w:rPr>
                <w:i/>
                <w:sz w:val="20"/>
              </w:rPr>
              <w:t xml:space="preserve"> tên)</w:t>
            </w:r>
          </w:p>
          <w:p w:rsidR="009A704A" w:rsidRDefault="00BD464B">
            <w:pPr>
              <w:spacing w:after="0"/>
              <w:jc w:val="center"/>
            </w:pPr>
            <w:r>
              <w:rPr>
                <w:b/>
                <w:sz w:val="22"/>
              </w:rPr>
              <w:t>................................................</w:t>
            </w:r>
          </w:p>
        </w:tc>
        <w:tc>
          <w:tcPr>
            <w:tcW w:w="2448" w:type="dxa"/>
          </w:tcPr>
          <w:p w:rsidR="009A704A" w:rsidRDefault="00BD464B">
            <w:pPr>
              <w:spacing w:after="40"/>
              <w:jc w:val="center"/>
            </w:pPr>
            <w:r>
              <w:rPr>
                <w:b/>
                <w:sz w:val="22"/>
              </w:rPr>
              <w:t>TRƯ</w:t>
            </w:r>
            <w:r>
              <w:rPr>
                <w:b/>
                <w:sz w:val="22"/>
              </w:rPr>
              <w:t>Ở</w:t>
            </w:r>
            <w:r>
              <w:rPr>
                <w:b/>
                <w:sz w:val="22"/>
              </w:rPr>
              <w:t>NG ĐOÀN ĐI</w:t>
            </w:r>
            <w:r>
              <w:rPr>
                <w:b/>
                <w:sz w:val="22"/>
              </w:rPr>
              <w:t>Ề</w:t>
            </w:r>
            <w:r>
              <w:rPr>
                <w:b/>
                <w:sz w:val="22"/>
              </w:rPr>
              <w:t>U TRA</w:t>
            </w:r>
          </w:p>
          <w:p w:rsidR="009A704A" w:rsidRDefault="00BD464B">
            <w:pPr>
              <w:spacing w:after="900"/>
              <w:jc w:val="center"/>
            </w:pPr>
            <w:r>
              <w:rPr>
                <w:i/>
                <w:sz w:val="20"/>
              </w:rPr>
              <w:t>(Ký, ghi rõ h</w:t>
            </w:r>
            <w:r>
              <w:rPr>
                <w:i/>
                <w:sz w:val="20"/>
              </w:rPr>
              <w:t>ọ</w:t>
            </w:r>
            <w:r>
              <w:rPr>
                <w:i/>
                <w:sz w:val="20"/>
              </w:rPr>
              <w:t xml:space="preserve"> tên)</w:t>
            </w:r>
          </w:p>
          <w:p w:rsidR="009A704A" w:rsidRDefault="00BD464B">
            <w:pPr>
              <w:spacing w:after="0"/>
              <w:jc w:val="center"/>
            </w:pPr>
            <w:r>
              <w:rPr>
                <w:b/>
                <w:sz w:val="22"/>
              </w:rPr>
              <w:t>................................................</w:t>
            </w:r>
          </w:p>
        </w:tc>
      </w:tr>
    </w:tbl>
    <w:p w:rsidR="009A704A" w:rsidRDefault="009A704A">
      <w:pPr>
        <w:spacing w:after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9"/>
        <w:gridCol w:w="4855"/>
      </w:tblGrid>
      <w:tr w:rsidR="009A704A">
        <w:trPr>
          <w:jc w:val="center"/>
        </w:trPr>
        <w:tc>
          <w:tcPr>
            <w:tcW w:w="4896" w:type="dxa"/>
          </w:tcPr>
          <w:p w:rsidR="009A704A" w:rsidRDefault="00BD464B">
            <w:r>
              <w:rPr>
                <w:b/>
              </w:rPr>
              <w:t>THƯ KÝ ĐOÀN ĐI</w:t>
            </w:r>
            <w:r>
              <w:rPr>
                <w:b/>
              </w:rPr>
              <w:t>Ề</w:t>
            </w:r>
            <w:r>
              <w:rPr>
                <w:b/>
              </w:rPr>
              <w:t>U TRA</w:t>
            </w:r>
            <w:r>
              <w:rPr>
                <w:b/>
              </w:rPr>
              <w:br/>
            </w:r>
            <w:r>
              <w:rPr>
                <w:i/>
              </w:rPr>
              <w:t>(Ký, ghi rõ h</w:t>
            </w:r>
            <w:r>
              <w:rPr>
                <w:i/>
              </w:rPr>
              <w:t>ọ</w:t>
            </w:r>
            <w:r>
              <w:rPr>
                <w:i/>
              </w:rPr>
              <w:t xml:space="preserve"> tên)</w:t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b/>
              </w:rPr>
              <w:t>................................................</w:t>
            </w:r>
          </w:p>
        </w:tc>
        <w:tc>
          <w:tcPr>
            <w:tcW w:w="4896" w:type="dxa"/>
          </w:tcPr>
          <w:p w:rsidR="009A704A" w:rsidRDefault="00BD464B">
            <w:pPr>
              <w:jc w:val="center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S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D</w:t>
            </w:r>
            <w:r>
              <w:rPr>
                <w:b/>
              </w:rPr>
              <w:t>Ụ</w:t>
            </w:r>
            <w:r>
              <w:rPr>
                <w:b/>
              </w:rPr>
              <w:t>NG LAO Đ</w:t>
            </w:r>
            <w:r>
              <w:rPr>
                <w:b/>
              </w:rPr>
              <w:t>Ộ</w:t>
            </w:r>
            <w:r>
              <w:rPr>
                <w:b/>
              </w:rPr>
              <w:t>NG XÁC NH</w:t>
            </w:r>
            <w:r>
              <w:rPr>
                <w:b/>
              </w:rPr>
              <w:t>Ậ</w:t>
            </w:r>
            <w:r>
              <w:rPr>
                <w:b/>
              </w:rPr>
              <w:t>N</w:t>
            </w:r>
            <w:r>
              <w:rPr>
                <w:b/>
              </w:rPr>
              <w:br/>
            </w:r>
            <w:r>
              <w:rPr>
                <w:i/>
              </w:rPr>
              <w:t>(Ký tên, ghi rõ ch</w:t>
            </w:r>
            <w:r>
              <w:rPr>
                <w:i/>
              </w:rPr>
              <w:t>ứ</w:t>
            </w:r>
            <w:r>
              <w:rPr>
                <w:i/>
              </w:rPr>
              <w:t>c v</w:t>
            </w:r>
            <w:r>
              <w:rPr>
                <w:i/>
              </w:rPr>
              <w:t>ụ</w:t>
            </w:r>
            <w:r>
              <w:rPr>
                <w:i/>
              </w:rPr>
              <w:t xml:space="preserve"> và đóng d</w:t>
            </w:r>
            <w:r>
              <w:rPr>
                <w:i/>
              </w:rPr>
              <w:t>ấ</w:t>
            </w:r>
            <w:r>
              <w:rPr>
                <w:i/>
              </w:rPr>
              <w:t>u)</w:t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b/>
              </w:rPr>
              <w:t>GIÁM Đ</w:t>
            </w:r>
            <w:r>
              <w:rPr>
                <w:b/>
              </w:rPr>
              <w:t>Ố</w:t>
            </w:r>
            <w:r>
              <w:rPr>
                <w:b/>
              </w:rPr>
              <w:t>C [H</w:t>
            </w:r>
            <w:r>
              <w:rPr>
                <w:b/>
              </w:rPr>
              <w:t>Ọ</w:t>
            </w:r>
            <w:r>
              <w:rPr>
                <w:b/>
              </w:rPr>
              <w:t xml:space="preserve"> VÀ TÊN]</w:t>
            </w:r>
          </w:p>
        </w:tc>
      </w:tr>
    </w:tbl>
    <w:p w:rsidR="00BD464B" w:rsidRDefault="00BD464B"/>
    <w:sectPr w:rsidR="00BD464B" w:rsidSect="00034616">
      <w:pgSz w:w="12240" w:h="15840"/>
      <w:pgMar w:top="1138" w:right="1138" w:bottom="1138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4A38"/>
    <w:rsid w:val="009A704A"/>
    <w:rsid w:val="00AA1D8D"/>
    <w:rsid w:val="00B47730"/>
    <w:rsid w:val="00BD46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AF14D1"/>
  <w14:defaultImageDpi w14:val="300"/>
  <w15:docId w15:val="{319EDE96-BBAE-0941-B5A4-18D40A126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A0520D-8411-9445-B613-AB2537C89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2026-10-05T04:07:00Z</dcterms:modified>
  <cp:category/>
</cp:coreProperties>
</file>