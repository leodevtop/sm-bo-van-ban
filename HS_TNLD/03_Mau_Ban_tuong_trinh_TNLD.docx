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608"/>
          </w:tcPr>
          <w:p>
            <w:pPr>
              <w:spacing w:after="40"/>
              <w:jc w:val="center"/>
            </w:pPr>
            <w:r>
              <w:rPr>
                <w:rFonts w:ascii="Times New Roman" w:hAnsi="Times New Roman"/>
                <w:b/>
                <w:sz w:val="22"/>
              </w:rPr>
              <w:t>CÔNG TY [TÊN DOANH NGHIỆP]</w:t>
              <w:br/>
              <w:t>DỰ ÁN: .......................................</w:t>
            </w:r>
          </w:p>
          <w:p>
            <w:pPr>
              <w:spacing w:after="0"/>
              <w:jc w:val="center"/>
            </w:pPr>
            <w:r>
              <w:rPr>
                <w:rFonts w:ascii="Times New Roman" w:hAnsi="Times New Roman"/>
                <w:sz w:val="22"/>
              </w:rPr>
              <w:t>Mẫu: TT-01/TNLĐ</w:t>
            </w:r>
          </w:p>
        </w:tc>
        <w:tc>
          <w:tcPr>
            <w:tcW w:type="dxa" w:w="5184"/>
          </w:tcPr>
          <w:p>
            <w:pPr>
              <w:spacing w:after="40"/>
              <w:jc w:val="center"/>
            </w:pPr>
            <w:r>
              <w:rPr>
                <w:rFonts w:ascii="Times New Roman" w:hAnsi="Times New Roman"/>
                <w:b/>
                <w:sz w:val="22"/>
              </w:rPr>
              <w:t>CỘNG HÒA XÃ HỘI CHỦ NGHĨA VIỆT NAM</w:t>
            </w:r>
          </w:p>
          <w:p>
            <w:pPr>
              <w:spacing w:after="80"/>
              <w:jc w:val="center"/>
            </w:pPr>
            <w:r>
              <w:rPr>
                <w:rFonts w:ascii="Times New Roman" w:hAnsi="Times New Roman"/>
                <w:b/>
                <w:sz w:val="24"/>
              </w:rPr>
              <w:t>Độc lập - Tự do - Hạnh phúc</w:t>
            </w:r>
          </w:p>
          <w:p>
            <w:pPr>
              <w:spacing w:after="80"/>
              <w:jc w:val="center"/>
            </w:pPr>
            <w:r>
              <w:rPr>
                <w:rFonts w:ascii="Times New Roman" w:hAnsi="Times New Roman"/>
                <w:b/>
                <w:sz w:val="18"/>
              </w:rPr>
              <w:t>-----------------------</w:t>
            </w:r>
          </w:p>
          <w:p>
            <w:pPr>
              <w:spacing w:after="0"/>
              <w:jc w:val="center"/>
            </w:pPr>
            <w:r>
              <w:rPr>
                <w:rFonts w:ascii="Times New Roman" w:hAnsi="Times New Roman"/>
                <w:i/>
                <w:sz w:val="22"/>
              </w:rPr>
              <w:t>..., ngày ... tháng ... năm 20...</w:t>
            </w:r>
          </w:p>
        </w:tc>
      </w:tr>
    </w:tbl>
    <w:p>
      <w:pPr>
        <w:spacing w:after="120"/>
      </w:pPr>
    </w:p>
    <w:p>
      <w:pPr>
        <w:spacing w:before="120" w:after="40"/>
        <w:jc w:val="center"/>
      </w:pPr>
      <w:r>
        <w:rPr>
          <w:rFonts w:ascii="Times New Roman" w:hAnsi="Times New Roman"/>
          <w:b/>
          <w:sz w:val="28"/>
        </w:rPr>
        <w:t>BẢN TƯỜNG TRÌNH TAI NẠN LAO ĐỘNG</w:t>
      </w:r>
    </w:p>
    <w:p>
      <w:pPr>
        <w:spacing w:after="200"/>
        <w:jc w:val="center"/>
      </w:pPr>
      <w:r>
        <w:rPr>
          <w:rFonts w:ascii="Times New Roman" w:hAnsi="Times New Roman"/>
          <w:b/>
          <w:sz w:val="26"/>
        </w:rPr>
        <w:t>(Dành cho người bị tai nạn lao động tự khai)</w:t>
      </w:r>
    </w:p>
    <w:p>
      <w:pPr>
        <w:ind w:left="720"/>
      </w:pPr>
      <w:r>
        <w:rPr>
          <w:b/>
        </w:rPr>
        <w:t xml:space="preserve">Kính gửi: </w:t>
      </w:r>
      <w:r>
        <w:t>- Ban Giám đốc Công ty [Tên Doanh nghiệp];</w:t>
        <w:br/>
      </w:r>
      <w:r>
        <w:t>- Đoàn điều tra tai nạn lao động cấp cơ sở;</w:t>
        <w:br/>
      </w:r>
      <w:r>
        <w:t>- Ban Chỉ huy công trình / Đội thi công lắp dựng số: ............</w:t>
      </w:r>
    </w:p>
    <w:p>
      <w:pPr>
        <w:spacing w:after="40"/>
      </w:pPr>
    </w:p>
    <w:p>
      <w:r>
        <w:t>Tôi tên là: .......................................................................... Sinh ngày: .../.../...... Giới tính: Nam/Nữ</w:t>
      </w:r>
    </w:p>
    <w:p>
      <w:r>
        <w:t>Số CCCD: .................................... Ngày cấp: .../.../...... Nơi cấp: .........................................</w:t>
      </w:r>
    </w:p>
    <w:p>
      <w:r>
        <w:t>Nơi đăng ký hộ khẩu thường trú: ....................................................................................</w:t>
      </w:r>
    </w:p>
    <w:p>
      <w:r>
        <w:t>Chức danh công việc / Bậc thợ: .....................................................................................</w:t>
      </w:r>
    </w:p>
    <w:p>
      <w:r>
        <w:t>Thuộc tổ / đội thi công: ...................................................................................................</w:t>
      </w:r>
    </w:p>
    <w:p>
      <w:r>
        <w:t>Ngày vào làm việc tại công ty: .../.../...... Hợp đồng lao động số: ....................................</w:t>
      </w:r>
    </w:p>
    <w:p>
      <w:r>
        <w:t>Tình trạng huấn luyện ATVSLĐ: Đã được cấp Thẻ an toàn lao động Nhóm 3 số: ...................</w:t>
      </w:r>
    </w:p>
    <w:p>
      <w:pPr>
        <w:spacing w:before="120"/>
      </w:pPr>
      <w:r>
        <w:rPr>
          <w:b/>
        </w:rPr>
        <w:t>Tôi xin tường trình lại toàn bộ diễn biến sự việc xảy ra tai nạn đối với bản thân như sau:</w:t>
      </w:r>
    </w:p>
    <w:p>
      <w:pPr>
        <w:spacing w:after="40"/>
      </w:pPr>
      <w:r>
        <w:t>1. Thời gian, địa điểm và công việc được giao:</w:t>
      </w:r>
    </w:p>
    <w:p>
      <w:pPr>
        <w:spacing w:after="40"/>
      </w:pPr>
      <w:r>
        <w:t xml:space="preserve">   - Vào lúc: ... giờ ... phút, ngày ... tháng ... năm 20... Tại vị trí (Trục/Tầng/Cao độ): ........................</w:t>
      </w:r>
    </w:p>
    <w:p>
      <w:pPr>
        <w:spacing w:after="40"/>
      </w:pPr>
      <w:r>
        <w:t xml:space="preserve">   - Người trực tiếp phân công công việc sáng hôm đó là ai? (Họ tên, chức vụ): .................................</w:t>
      </w:r>
    </w:p>
    <w:p>
      <w:pPr>
        <w:spacing w:after="40"/>
      </w:pPr>
      <w:r>
        <w:t xml:space="preserve">   - Nhiệm vụ cụ thể được giao làm gì? (Lắp bu-lông dầm, kéo cáp, đón cấu kiện, hàn, trải tôn sàn...): ..........</w:t>
      </w:r>
    </w:p>
    <w:p>
      <w:pPr>
        <w:spacing w:after="40"/>
      </w:pPr>
      <w:r>
        <w:t xml:space="preserve">   ............................................................................................................................................</w:t>
      </w:r>
    </w:p>
    <w:p>
      <w:pPr>
        <w:spacing w:after="40"/>
      </w:pPr>
      <w:r>
        <w:t>2. Tình trạng trang bị bảo hộ lao động (PPE) và an toàn trước khi làm việc:</w:t>
      </w:r>
    </w:p>
    <w:p>
      <w:pPr>
        <w:spacing w:after="40"/>
      </w:pPr>
      <w:r>
        <w:t xml:space="preserve">   - Đầu ca có được tham gia họp phổ biến an toàn (Toolbox talk) không? [  ] Có    [  ] Không</w:t>
      </w:r>
    </w:p>
    <w:p>
      <w:pPr>
        <w:spacing w:after="40"/>
      </w:pPr>
      <w:r>
        <w:t xml:space="preserve">   - Lúc làm việc có mang đầy đủ trang bị không? (Dây đai an toàn toàn thân, nón bảo hộ, giày, găng tay):</w:t>
      </w:r>
    </w:p>
    <w:p>
      <w:pPr>
        <w:spacing w:after="40"/>
      </w:pPr>
      <w:r>
        <w:t xml:space="preserve">   ............................................................................................................................................</w:t>
      </w:r>
    </w:p>
    <w:p>
      <w:pPr>
        <w:spacing w:after="40"/>
      </w:pPr>
      <w:r>
        <w:t xml:space="preserve">   - Dây đai an toàn có móc khóa vào điểm neo / dây cứu sinh (lifeline) hay không? Vị trí móc ở đâu?</w:t>
      </w:r>
    </w:p>
    <w:p>
      <w:pPr>
        <w:spacing w:after="40"/>
      </w:pPr>
      <w:r>
        <w:t xml:space="preserve">   ............................................................................................................................................</w:t>
      </w:r>
    </w:p>
    <w:p>
      <w:pPr>
        <w:spacing w:after="40"/>
      </w:pPr>
      <w:r>
        <w:t>3. Diễn biến chi tiết lúc xảy ra tai nạn:</w:t>
      </w:r>
    </w:p>
    <w:p>
      <w:pPr>
        <w:spacing w:after="40"/>
      </w:pPr>
      <w:r>
        <w:t xml:space="preserve">   - Tôi đang thực hiện thao tác gì thì sự cố xảy ra? (Mô tả chi tiết động tác, bước chân, tay cầm): ............</w:t>
      </w:r>
    </w:p>
    <w:p>
      <w:pPr>
        <w:spacing w:after="40"/>
      </w:pPr>
      <w:r>
        <w:t xml:space="preserve">   ............................................................................................................................................</w:t>
      </w:r>
    </w:p>
    <w:p>
      <w:pPr>
        <w:spacing w:after="40"/>
      </w:pPr>
      <w:r>
        <w:t xml:space="preserve">   - Nguyên nhân vì sao tôi bị ngã / bị va đập / bị thương? (Trượt chân, cấu kiện va quẹt, đứt dây cáp...):</w:t>
      </w:r>
    </w:p>
    <w:p>
      <w:pPr>
        <w:spacing w:after="40"/>
      </w:pPr>
      <w:r>
        <w:t xml:space="preserve">   ............................................................................................................................................</w:t>
      </w:r>
    </w:p>
    <w:p>
      <w:pPr>
        <w:spacing w:after="40"/>
      </w:pPr>
      <w:r>
        <w:t xml:space="preserve">   - Chiều cao tôi bị rơi ngã là khoảng bao nhiêu mét? Điểm rơi tiếp xúc đầu tiên là gì?</w:t>
      </w:r>
    </w:p>
    <w:p>
      <w:pPr>
        <w:spacing w:after="40"/>
      </w:pPr>
      <w:r>
        <w:t xml:space="preserve">   ............................................................................................................................................</w:t>
      </w:r>
    </w:p>
    <w:p>
      <w:pPr>
        <w:spacing w:after="40"/>
      </w:pPr>
      <w:r>
        <w:t>4. Công tác sơ cứu và đưa đi bệnh viện:</w:t>
      </w:r>
    </w:p>
    <w:p>
      <w:pPr>
        <w:spacing w:after="40"/>
      </w:pPr>
      <w:r>
        <w:t xml:space="preserve">   - Ai là người phát hiện và đến sơ cứu đầu tiên? .................................................................................</w:t>
      </w:r>
    </w:p>
    <w:p>
      <w:pPr>
        <w:spacing w:after="40"/>
      </w:pPr>
      <w:r>
        <w:t xml:space="preserve">   - Tôi được sơ cứu tại chỗ thế nào và chuyển đến bệnh viện nào cấp cứu? ........................................</w:t>
      </w:r>
    </w:p>
    <w:p>
      <w:pPr>
        <w:spacing w:after="40"/>
      </w:pPr>
      <w:r>
        <w:t xml:space="preserve">   ............................................................................................................................................</w:t>
      </w:r>
    </w:p>
    <w:p>
      <w:pPr>
        <w:spacing w:after="40"/>
      </w:pPr>
      <w:r>
        <w:t>5. Kiến nghị và nguyện vọng của bản thân: .....................................................................................</w:t>
      </w:r>
    </w:p>
    <w:p>
      <w:pPr>
        <w:spacing w:after="40"/>
      </w:pPr>
      <w:r>
        <w:t xml:space="preserve">   ............................................................................................................................................</w:t>
      </w:r>
    </w:p>
    <w:p>
      <w:r>
        <w:t>Tôi xin cam đoan toàn bộ lời tường trình trên là hoàn toàn đúng sự thật. Nếu có điều gì gian dối, tôi xin chịu hoàn toàn trách nhiệm trước pháp luật và Ban Giám đốc Công ty.</w:t>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896"/>
          </w:tcPr>
          <w:p>
            <w:pPr>
              <w:spacing w:after="40"/>
              <w:jc w:val="center"/>
            </w:pPr>
            <w:r>
              <w:rPr>
                <w:rFonts w:ascii="Times New Roman" w:hAnsi="Times New Roman"/>
                <w:b/>
                <w:sz w:val="22"/>
              </w:rPr>
              <w:t>XÁC NHẬN CỦA ĐỘI TRƯỞNG / CHỈ HUY</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4896"/>
          </w:tcPr>
          <w:p>
            <w:pPr>
              <w:spacing w:after="40"/>
              <w:jc w:val="center"/>
            </w:pPr>
            <w:r>
              <w:rPr>
                <w:rFonts w:ascii="Times New Roman" w:hAnsi="Times New Roman"/>
                <w:b/>
                <w:sz w:val="22"/>
              </w:rPr>
              <w:t>NGƯỜI TƯỜNG TRÌNH (BỊ NẠN)</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r>
    </w:tbl>
    <w:p>
      <w:r>
        <w:br w:type="page"/>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608"/>
          </w:tcPr>
          <w:p>
            <w:pPr>
              <w:spacing w:after="40"/>
              <w:jc w:val="center"/>
            </w:pPr>
            <w:r>
              <w:rPr>
                <w:rFonts w:ascii="Times New Roman" w:hAnsi="Times New Roman"/>
                <w:b/>
                <w:sz w:val="22"/>
              </w:rPr>
              <w:t>CÔNG TY [TÊN DOANH NGHIỆP]</w:t>
              <w:br/>
              <w:t>DỰ ÁN: .......................................</w:t>
            </w:r>
          </w:p>
          <w:p>
            <w:pPr>
              <w:spacing w:after="0"/>
              <w:jc w:val="center"/>
            </w:pPr>
            <w:r>
              <w:rPr>
                <w:rFonts w:ascii="Times New Roman" w:hAnsi="Times New Roman"/>
                <w:sz w:val="22"/>
              </w:rPr>
              <w:t>Mẫu: TT-02/TNLĐ</w:t>
            </w:r>
          </w:p>
        </w:tc>
        <w:tc>
          <w:tcPr>
            <w:tcW w:type="dxa" w:w="5184"/>
          </w:tcPr>
          <w:p>
            <w:pPr>
              <w:spacing w:after="40"/>
              <w:jc w:val="center"/>
            </w:pPr>
            <w:r>
              <w:rPr>
                <w:rFonts w:ascii="Times New Roman" w:hAnsi="Times New Roman"/>
                <w:b/>
                <w:sz w:val="22"/>
              </w:rPr>
              <w:t>CỘNG HÒA XÃ HỘI CHỦ NGHĨA VIỆT NAM</w:t>
            </w:r>
          </w:p>
          <w:p>
            <w:pPr>
              <w:spacing w:after="80"/>
              <w:jc w:val="center"/>
            </w:pPr>
            <w:r>
              <w:rPr>
                <w:rFonts w:ascii="Times New Roman" w:hAnsi="Times New Roman"/>
                <w:b/>
                <w:sz w:val="24"/>
              </w:rPr>
              <w:t>Độc lập - Tự do - Hạnh phúc</w:t>
            </w:r>
          </w:p>
          <w:p>
            <w:pPr>
              <w:spacing w:after="80"/>
              <w:jc w:val="center"/>
            </w:pPr>
            <w:r>
              <w:rPr>
                <w:rFonts w:ascii="Times New Roman" w:hAnsi="Times New Roman"/>
                <w:b/>
                <w:sz w:val="18"/>
              </w:rPr>
              <w:t>-----------------------</w:t>
            </w:r>
          </w:p>
          <w:p>
            <w:pPr>
              <w:spacing w:after="0"/>
              <w:jc w:val="center"/>
            </w:pPr>
            <w:r>
              <w:rPr>
                <w:rFonts w:ascii="Times New Roman" w:hAnsi="Times New Roman"/>
                <w:i/>
                <w:sz w:val="22"/>
              </w:rPr>
              <w:t>..., ngày ... tháng ... năm 20...</w:t>
            </w:r>
          </w:p>
        </w:tc>
      </w:tr>
    </w:tbl>
    <w:p>
      <w:pPr>
        <w:spacing w:after="120"/>
      </w:pPr>
    </w:p>
    <w:p>
      <w:pPr>
        <w:spacing w:before="120" w:after="40"/>
        <w:jc w:val="center"/>
      </w:pPr>
      <w:r>
        <w:rPr>
          <w:rFonts w:ascii="Times New Roman" w:hAnsi="Times New Roman"/>
          <w:b/>
          <w:sz w:val="28"/>
        </w:rPr>
        <w:t>BẢN TƯỜNG TRÌNH TAI NẠN LAO ĐỘNG</w:t>
      </w:r>
    </w:p>
    <w:p>
      <w:pPr>
        <w:spacing w:after="200"/>
        <w:jc w:val="center"/>
      </w:pPr>
      <w:r>
        <w:rPr>
          <w:rFonts w:ascii="Times New Roman" w:hAnsi="Times New Roman"/>
          <w:b/>
          <w:sz w:val="26"/>
        </w:rPr>
        <w:t>(Dành cho người chứng kiến / Người làm cùng tổ đội)</w:t>
      </w:r>
    </w:p>
    <w:p>
      <w:pPr>
        <w:ind w:left="720"/>
      </w:pPr>
      <w:r>
        <w:rPr>
          <w:b/>
        </w:rPr>
        <w:t xml:space="preserve">Kính gửi: </w:t>
      </w:r>
      <w:r>
        <w:t>- Ban Giám đốc Công ty [Tên Doanh nghiệp];</w:t>
        <w:br/>
      </w:r>
      <w:r>
        <w:t>- Đoàn điều tra tai nạn lao động cấp cơ sở.</w:t>
      </w:r>
    </w:p>
    <w:p>
      <w:r>
        <w:t>Tôi tên là: .......................................................................... Sinh ngày: .../.../......</w:t>
      </w:r>
    </w:p>
    <w:p>
      <w:r>
        <w:t>Chức danh công việc / Vị trí: .....................................................................................</w:t>
      </w:r>
    </w:p>
    <w:p>
      <w:r>
        <w:t>Tổ / Đội thi công: ...................................................................................................</w:t>
      </w:r>
    </w:p>
    <w:p>
      <w:r>
        <w:t>Mối quan hệ với người bị nạn: (Cùng tổ lắp dựng / Thợ xi-nhan móc cáp / Lái cẩu / Cán bộ HSE / Khác)</w:t>
      </w:r>
    </w:p>
    <w:p>
      <w:pPr>
        <w:spacing w:before="120"/>
      </w:pPr>
      <w:r>
        <w:rPr>
          <w:b/>
        </w:rPr>
        <w:t>Tôi xin tường trình trung thực những gì tôi đã trực tiếp nhìn thấy / chứng kiến như sau:</w:t>
      </w:r>
    </w:p>
    <w:p>
      <w:pPr>
        <w:spacing w:after="40"/>
      </w:pPr>
      <w:r>
        <w:t>1. Vào lúc: ... giờ ... phút, ngày .../.../20..., tôi đang làm việc tại vị trí: ................................................</w:t>
      </w:r>
    </w:p>
    <w:p>
      <w:pPr>
        <w:spacing w:after="40"/>
      </w:pPr>
      <w:r>
        <w:t xml:space="preserve">   Khoảng cách từ chỗ tôi đứng đến vị trí anh/chị [Tên người bị nạn] làm việc là khoảng: ... mét.</w:t>
      </w:r>
    </w:p>
    <w:p>
      <w:pPr>
        <w:spacing w:after="40"/>
      </w:pPr>
      <w:r>
        <w:t>2. Tôi nhìn thấy anh/chị [Tên người bị nạn] đang thực hiện công việc gì trước khi xảy ra tai nạn?</w:t>
      </w:r>
    </w:p>
    <w:p>
      <w:pPr>
        <w:spacing w:after="40"/>
      </w:pPr>
      <w:r>
        <w:t xml:space="preserve">   ............................................................................................................................................</w:t>
      </w:r>
    </w:p>
    <w:p>
      <w:pPr>
        <w:spacing w:after="40"/>
      </w:pPr>
      <w:r>
        <w:t xml:space="preserve">   - Nạn nhân lúc đó có đội nón bảo hộ và mang dây đai an toàn không? [  ] Có    [  ] Không</w:t>
      </w:r>
    </w:p>
    <w:p>
      <w:pPr>
        <w:spacing w:after="40"/>
      </w:pPr>
      <w:r>
        <w:t xml:space="preserve">   - Nạn nhân có móc dây đai an toàn vào dây cứu sinh (lifeline) hoặc dầm thép không?</w:t>
      </w:r>
    </w:p>
    <w:p>
      <w:pPr>
        <w:spacing w:after="40"/>
      </w:pPr>
      <w:r>
        <w:t xml:space="preserve">   ............................................................................................................................................</w:t>
      </w:r>
    </w:p>
    <w:p>
      <w:pPr>
        <w:spacing w:after="40"/>
      </w:pPr>
      <w:r>
        <w:t>3. Tình huống tai nạn xảy ra diễn ra như thế nào? (Mô tả chính xác khoảnh khắc xảy ra tai nạn):</w:t>
      </w:r>
    </w:p>
    <w:p>
      <w:pPr>
        <w:spacing w:after="40"/>
      </w:pPr>
      <w:r>
        <w:t xml:space="preserve">   ............................................................................................................................................</w:t>
      </w:r>
    </w:p>
    <w:p>
      <w:pPr>
        <w:spacing w:after="40"/>
      </w:pPr>
      <w:r>
        <w:t xml:space="preserve">   ............................................................................................................................................</w:t>
      </w:r>
    </w:p>
    <w:p>
      <w:pPr>
        <w:spacing w:after="40"/>
      </w:pPr>
      <w:r>
        <w:t xml:space="preserve">   - Có âm thanh cảnh báo, tiếng va đập hay tín hiệu cẩu nâng nào bất thường không?</w:t>
      </w:r>
    </w:p>
    <w:p>
      <w:pPr>
        <w:spacing w:after="40"/>
      </w:pPr>
      <w:r>
        <w:t xml:space="preserve">   ............................................................................................................................................</w:t>
      </w:r>
    </w:p>
    <w:p>
      <w:pPr>
        <w:spacing w:after="40"/>
      </w:pPr>
      <w:r>
        <w:t>4. Ngay sau khi sự việc xảy ra:</w:t>
      </w:r>
    </w:p>
    <w:p>
      <w:pPr>
        <w:spacing w:after="40"/>
      </w:pPr>
      <w:r>
        <w:t xml:space="preserve">   - Tôi và những ai đã chạy đến ứng cứu đầu tiên? ............................................................................</w:t>
      </w:r>
    </w:p>
    <w:p>
      <w:pPr>
        <w:spacing w:after="40"/>
      </w:pPr>
      <w:r>
        <w:t xml:space="preserve">   - Tình trạng của nạn nhân lúc đó thế nào? (Bất tỉnh / tỉnh táo / chảy máu / gãy xương...): ............</w:t>
      </w:r>
    </w:p>
    <w:p>
      <w:pPr>
        <w:spacing w:after="40"/>
      </w:pPr>
      <w:r>
        <w:t xml:space="preserve">   ............................................................................................................................................</w:t>
      </w:r>
    </w:p>
    <w:p>
      <w:pPr>
        <w:spacing w:after="40"/>
      </w:pPr>
      <w:r>
        <w:t xml:space="preserve">   - Ai đã gọi cấp cứu và điều động xe đưa nạn nhân đi bệnh viện? .....................................................</w:t>
      </w:r>
    </w:p>
    <w:p>
      <w:r>
        <w:t>Tôi cam đoan những lời khai trên là hoàn toàn khách quan, đúng sự thật mà tôi tận mắt chứng kiến. Tôi xin chịu trách nhiệm trước pháp luật về lời khai của mình.</w:t>
      </w:r>
    </w:p>
    <w:tbl>
      <w:tblPr>
        <w:tblW w:type="auto" w:w="0"/>
        <w:jc w:val="center"/>
        <w:tblLook w:firstColumn="1" w:firstRow="1" w:lastColumn="0" w:lastRow="0" w:noHBand="0" w:noVBand="1" w:val="04A0"/>
        <w:tblBorders>
          <w:top w:val="none" w:sz="0" w:space="0" w:color="auto"/>
          <w:bottom w:val="none" w:sz="0" w:space="0" w:color="auto"/>
          <w:insideH w:val="none" w:sz="0" w:space="0" w:color="auto"/>
          <w:insideV w:val="none" w:sz="0" w:space="0" w:color="auto"/>
          <w:left w:val="none" w:sz="0" w:space="0" w:color="auto"/>
          <w:right w:val="none" w:sz="0" w:space="0" w:color="auto"/>
        </w:tblBorders>
      </w:tblPr>
      <w:tblGrid>
        <w:gridCol w:w="4759"/>
        <w:gridCol w:w="4759"/>
      </w:tblGrid>
      <w:tr>
        <w:tc>
          <w:tcPr>
            <w:tcW w:type="dxa" w:w="4896"/>
          </w:tcPr>
          <w:p>
            <w:pPr>
              <w:spacing w:after="40"/>
              <w:jc w:val="center"/>
            </w:pPr>
            <w:r>
              <w:rPr>
                <w:rFonts w:ascii="Times New Roman" w:hAnsi="Times New Roman"/>
                <w:b/>
                <w:sz w:val="22"/>
              </w:rPr>
              <w:t>CÁN BỘ AN TOÀN / ĐIỀU TRA VIÊN</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c>
          <w:tcPr>
            <w:tcW w:type="dxa" w:w="4896"/>
          </w:tcPr>
          <w:p>
            <w:pPr>
              <w:spacing w:after="40"/>
              <w:jc w:val="center"/>
            </w:pPr>
            <w:r>
              <w:rPr>
                <w:rFonts w:ascii="Times New Roman" w:hAnsi="Times New Roman"/>
                <w:b/>
                <w:sz w:val="22"/>
              </w:rPr>
              <w:t>NGƯỜI CHỨNG KIẾN TƯỜNG TRÌNH</w:t>
            </w:r>
          </w:p>
          <w:p>
            <w:pPr>
              <w:spacing w:after="900"/>
              <w:jc w:val="center"/>
            </w:pPr>
            <w:r>
              <w:rPr>
                <w:rFonts w:ascii="Times New Roman" w:hAnsi="Times New Roman"/>
                <w:i/>
                <w:sz w:val="20"/>
              </w:rPr>
              <w:t>(Ký, ghi rõ họ tên)</w:t>
            </w:r>
          </w:p>
          <w:p>
            <w:pPr>
              <w:spacing w:after="0"/>
              <w:jc w:val="center"/>
            </w:pPr>
            <w:r>
              <w:rPr>
                <w:rFonts w:ascii="Times New Roman" w:hAnsi="Times New Roman"/>
                <w:b/>
                <w:sz w:val="22"/>
              </w:rPr>
              <w:t>................................................</w:t>
            </w:r>
          </w:p>
        </w:tc>
      </w:tr>
    </w:tbl>
    <w:sectPr w:rsidR="00FC693F" w:rsidRPr="0006063C" w:rsidSect="00034616">
      <w:pgSz w:w="12240" w:h="15840"/>
      <w:pgMar w:top="1138" w:right="1138" w:bottom="1138"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