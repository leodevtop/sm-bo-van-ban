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jc w:val="center"/>
            </w:pPr>
            <w:r>
              <w:rPr>
                <w:rFonts w:ascii="Times New Roman" w:hAnsi="Times New Roman"/>
                <w:b/>
                <w:sz w:val="22"/>
              </w:rPr>
              <w:t>CÔNG TY [TÊN DOANH NGHIỆP]</w:t>
              <w:br/>
              <w:t>ĐOÀN ĐIỀU TRA TNLĐ CƠ SỞ</w:t>
            </w:r>
          </w:p>
          <w:p>
            <w:pPr>
              <w:spacing w:after="0"/>
              <w:jc w:val="center"/>
            </w:pPr>
            <w:r>
              <w:rPr>
                <w:rFonts w:ascii="Times New Roman" w:hAnsi="Times New Roman"/>
                <w:sz w:val="22"/>
              </w:rPr>
              <w:t>Số: .../BB-KNHT</w:t>
            </w:r>
          </w:p>
        </w:tc>
        <w:tc>
          <w:tcPr>
            <w:tcW w:type="dxa" w:w="5184"/>
          </w:tcPr>
          <w:p>
            <w:pPr>
              <w:spacing w:after="40"/>
              <w:jc w:val="center"/>
            </w:pPr>
            <w:r>
              <w:rPr>
                <w:rFonts w:ascii="Times New Roman" w:hAnsi="Times New Roman"/>
                <w:b/>
                <w:sz w:val="22"/>
              </w:rPr>
              <w:t>CỘNG HÒA XÃ HỘI CHỦ NGHĨA VIỆT NAM</w:t>
            </w:r>
          </w:p>
          <w:p>
            <w:pPr>
              <w:spacing w:after="80"/>
              <w:jc w:val="center"/>
            </w:pPr>
            <w:r>
              <w:rPr>
                <w:rFonts w:ascii="Times New Roman" w:hAnsi="Times New Roman"/>
                <w:b/>
                <w:sz w:val="24"/>
              </w:rPr>
              <w:t>Độc lập - Tự do - Hạnh phúc</w:t>
            </w:r>
          </w:p>
          <w:p>
            <w:pPr>
              <w:spacing w:after="80"/>
              <w:jc w:val="center"/>
            </w:pPr>
            <w:r>
              <w:rPr>
                <w:rFonts w:ascii="Times New Roman" w:hAnsi="Times New Roman"/>
                <w:b/>
                <w:sz w:val="18"/>
              </w:rPr>
              <w:t>-----------------------</w:t>
            </w:r>
          </w:p>
          <w:p>
            <w:pPr>
              <w:spacing w:after="0"/>
              <w:jc w:val="center"/>
            </w:pPr>
            <w:r>
              <w:rPr>
                <w:rFonts w:ascii="Times New Roman" w:hAnsi="Times New Roman"/>
                <w:i/>
                <w:sz w:val="22"/>
              </w:rPr>
              <w:t>..., ngày ... tháng ... năm 20...</w:t>
            </w:r>
          </w:p>
        </w:tc>
      </w:tr>
    </w:tbl>
    <w:p>
      <w:pPr>
        <w:spacing w:after="120"/>
      </w:pPr>
    </w:p>
    <w:p>
      <w:pPr>
        <w:spacing w:before="120" w:after="40"/>
        <w:jc w:val="center"/>
      </w:pPr>
      <w:r>
        <w:rPr>
          <w:rFonts w:ascii="Times New Roman" w:hAnsi="Times New Roman"/>
          <w:b/>
          <w:sz w:val="28"/>
        </w:rPr>
        <w:t>BIÊN BẢN KHÁM NGHIỆM HIỆN TRƯỜNG</w:t>
      </w:r>
    </w:p>
    <w:p>
      <w:pPr>
        <w:spacing w:after="200"/>
        <w:jc w:val="center"/>
      </w:pPr>
      <w:r>
        <w:rPr>
          <w:rFonts w:ascii="Times New Roman" w:hAnsi="Times New Roman"/>
          <w:b/>
          <w:sz w:val="26"/>
        </w:rPr>
        <w:t>VỤ TAI NẠN LAO ĐỘNG TRONG THI CÔNG LẮP DỰNG</w:t>
      </w:r>
    </w:p>
    <w:p>
      <w:r>
        <w:rPr>
          <w:b/>
        </w:rPr>
        <w:t xml:space="preserve">Vào hồi: </w:t>
      </w:r>
      <w:r>
        <w:t>... giờ ... phút, ngày ... tháng ... năm 20...</w:t>
        <w:br/>
      </w:r>
      <w:r>
        <w:rPr>
          <w:b/>
        </w:rPr>
        <w:t xml:space="preserve">Tại công trình/Dự án: </w:t>
      </w:r>
      <w:r>
        <w:t>...................................................................................................</w:t>
        <w:br/>
      </w:r>
      <w:r>
        <w:rPr>
          <w:b/>
        </w:rPr>
        <w:t xml:space="preserve">Vị trí cụ thể: </w:t>
      </w:r>
      <w:r>
        <w:t>Trục: .................... / Tầng: ......... / Phân đoạn lắp dựng: ....................</w:t>
        <w:br/>
      </w:r>
      <w:r>
        <w:rPr>
          <w:b/>
        </w:rPr>
        <w:t xml:space="preserve">Cao độ thi công nơi xảy ra tai nạn: </w:t>
      </w:r>
      <w:r>
        <w:t>+... mét so với mặt đất (hoặc sàn tầng dưới).</w:t>
      </w:r>
    </w:p>
    <w:p>
      <w:pPr>
        <w:spacing w:before="120"/>
      </w:pPr>
      <w:r>
        <w:rPr>
          <w:b/>
        </w:rPr>
        <w:t>I. THÀNH PHẦN THAM GIA KHÁM NGHIỆM HIỆN TRƯỜNG: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3173"/>
        <w:gridCol w:w="3173"/>
        <w:gridCol w:w="3173"/>
      </w:tblGrid>
      <w:tr>
        <w:tc>
          <w:tcPr>
            <w:tcW w:type="dxa" w:w="3456"/>
            <w:shd w:fill="EAEAEA"/>
            <w:tcMar>
              <w:top w:w="60" w:type="dxa"/>
              <w:bottom w:w="60" w:type="dxa"/>
              <w:left w:w="80" w:type="dxa"/>
              <w:right w:w="80" w:type="dxa"/>
            </w:tcMar>
          </w:tcPr>
          <w:p>
            <w:pPr>
              <w:jc w:val="center"/>
            </w:pPr>
            <w:r>
              <w:rPr>
                <w:b/>
                <w:sz w:val="22"/>
              </w:rPr>
              <w:t>Họ và tên</w:t>
            </w:r>
          </w:p>
        </w:tc>
        <w:tc>
          <w:tcPr>
            <w:tcW w:type="dxa" w:w="3168"/>
            <w:shd w:fill="EAEAEA"/>
            <w:tcMar>
              <w:top w:w="60" w:type="dxa"/>
              <w:bottom w:w="60" w:type="dxa"/>
              <w:left w:w="80" w:type="dxa"/>
              <w:right w:w="80" w:type="dxa"/>
            </w:tcMar>
          </w:tcPr>
          <w:p>
            <w:pPr>
              <w:jc w:val="center"/>
            </w:pPr>
            <w:r>
              <w:rPr>
                <w:b/>
                <w:sz w:val="22"/>
              </w:rPr>
              <w:t>Chức danh / Bộ phận</w:t>
            </w:r>
          </w:p>
        </w:tc>
        <w:tc>
          <w:tcPr>
            <w:tcW w:type="dxa" w:w="3168"/>
            <w:shd w:fill="EAEAEA"/>
            <w:tcMar>
              <w:top w:w="60" w:type="dxa"/>
              <w:bottom w:w="60" w:type="dxa"/>
              <w:left w:w="80" w:type="dxa"/>
              <w:right w:w="80" w:type="dxa"/>
            </w:tcMar>
          </w:tcPr>
          <w:p>
            <w:pPr>
              <w:jc w:val="center"/>
            </w:pPr>
            <w:r>
              <w:rPr>
                <w:b/>
                <w:sz w:val="22"/>
              </w:rPr>
              <w:t>Vai trò trong buổi khám nghiệm</w:t>
            </w:r>
          </w:p>
        </w:tc>
      </w:tr>
      <w:tr>
        <w:tc>
          <w:tcPr>
            <w:tcW w:type="dxa" w:w="3456"/>
            <w:tcMar>
              <w:top w:w="60" w:type="dxa"/>
              <w:bottom w:w="60" w:type="dxa"/>
              <w:left w:w="80" w:type="dxa"/>
              <w:right w:w="80" w:type="dxa"/>
            </w:tcMar>
          </w:tcPr>
          <w:p>
            <w:r>
              <w:rPr>
                <w:b/>
                <w:sz w:val="22"/>
              </w:rPr>
              <w:t>Ông/Bà: .......................................</w:t>
            </w:r>
          </w:p>
        </w:tc>
        <w:tc>
          <w:tcPr>
            <w:tcW w:type="dxa" w:w="3168"/>
            <w:tcMar>
              <w:top w:w="60" w:type="dxa"/>
              <w:bottom w:w="60" w:type="dxa"/>
              <w:left w:w="80" w:type="dxa"/>
              <w:right w:w="80" w:type="dxa"/>
            </w:tcMar>
          </w:tcPr>
          <w:p>
            <w:r>
              <w:rPr>
                <w:sz w:val="22"/>
              </w:rPr>
              <w:t>Trưởng đoàn điều tra cơ sở</w:t>
            </w:r>
          </w:p>
        </w:tc>
        <w:tc>
          <w:tcPr>
            <w:tcW w:type="dxa" w:w="3168"/>
            <w:tcMar>
              <w:top w:w="60" w:type="dxa"/>
              <w:bottom w:w="60" w:type="dxa"/>
              <w:left w:w="80" w:type="dxa"/>
              <w:right w:w="80" w:type="dxa"/>
            </w:tcMar>
          </w:tcPr>
          <w:p>
            <w:r>
              <w:rPr>
                <w:sz w:val="22"/>
              </w:rPr>
              <w:t>Chủ trì khám nghiệm</w:t>
            </w:r>
          </w:p>
        </w:tc>
      </w:tr>
      <w:tr>
        <w:tc>
          <w:tcPr>
            <w:tcW w:type="dxa" w:w="3456"/>
            <w:tcMar>
              <w:top w:w="60" w:type="dxa"/>
              <w:bottom w:w="60" w:type="dxa"/>
              <w:left w:w="80" w:type="dxa"/>
              <w:right w:w="80" w:type="dxa"/>
            </w:tcMar>
          </w:tcPr>
          <w:p>
            <w:r>
              <w:rPr>
                <w:b/>
                <w:sz w:val="22"/>
              </w:rPr>
              <w:t>Ông/Bà: .......................................</w:t>
            </w:r>
          </w:p>
        </w:tc>
        <w:tc>
          <w:tcPr>
            <w:tcW w:type="dxa" w:w="3168"/>
            <w:tcMar>
              <w:top w:w="60" w:type="dxa"/>
              <w:bottom w:w="60" w:type="dxa"/>
              <w:left w:w="80" w:type="dxa"/>
              <w:right w:w="80" w:type="dxa"/>
            </w:tcMar>
          </w:tcPr>
          <w:p>
            <w:r>
              <w:rPr>
                <w:sz w:val="22"/>
              </w:rPr>
              <w:t>Cán bộ HSE công trường</w:t>
            </w:r>
          </w:p>
        </w:tc>
        <w:tc>
          <w:tcPr>
            <w:tcW w:type="dxa" w:w="3168"/>
            <w:tcMar>
              <w:top w:w="60" w:type="dxa"/>
              <w:bottom w:w="60" w:type="dxa"/>
              <w:left w:w="80" w:type="dxa"/>
              <w:right w:w="80" w:type="dxa"/>
            </w:tcMar>
          </w:tcPr>
          <w:p>
            <w:r>
              <w:rPr>
                <w:sz w:val="22"/>
              </w:rPr>
              <w:t>Khám nghiệm kỹ thuật an toàn</w:t>
            </w:r>
          </w:p>
        </w:tc>
      </w:tr>
      <w:tr>
        <w:tc>
          <w:tcPr>
            <w:tcW w:type="dxa" w:w="3456"/>
            <w:tcMar>
              <w:top w:w="60" w:type="dxa"/>
              <w:bottom w:w="60" w:type="dxa"/>
              <w:left w:w="80" w:type="dxa"/>
              <w:right w:w="80" w:type="dxa"/>
            </w:tcMar>
          </w:tcPr>
          <w:p>
            <w:r>
              <w:rPr>
                <w:b/>
                <w:sz w:val="22"/>
              </w:rPr>
              <w:t>Ông/Bà: .......................................</w:t>
            </w:r>
          </w:p>
        </w:tc>
        <w:tc>
          <w:tcPr>
            <w:tcW w:type="dxa" w:w="3168"/>
            <w:tcMar>
              <w:top w:w="60" w:type="dxa"/>
              <w:bottom w:w="60" w:type="dxa"/>
              <w:left w:w="80" w:type="dxa"/>
              <w:right w:w="80" w:type="dxa"/>
            </w:tcMar>
          </w:tcPr>
          <w:p>
            <w:r>
              <w:rPr>
                <w:sz w:val="22"/>
              </w:rPr>
              <w:t>Đại diện BCH Công đoàn</w:t>
            </w:r>
          </w:p>
        </w:tc>
        <w:tc>
          <w:tcPr>
            <w:tcW w:type="dxa" w:w="3168"/>
            <w:tcMar>
              <w:top w:w="60" w:type="dxa"/>
              <w:bottom w:w="60" w:type="dxa"/>
              <w:left w:w="80" w:type="dxa"/>
              <w:right w:w="80" w:type="dxa"/>
            </w:tcMar>
          </w:tcPr>
          <w:p>
            <w:r>
              <w:rPr>
                <w:sz w:val="22"/>
              </w:rPr>
              <w:t>Thành viên chứng kiến, giám sát</w:t>
            </w:r>
          </w:p>
        </w:tc>
      </w:tr>
      <w:tr>
        <w:tc>
          <w:tcPr>
            <w:tcW w:type="dxa" w:w="3456"/>
            <w:tcMar>
              <w:top w:w="60" w:type="dxa"/>
              <w:bottom w:w="60" w:type="dxa"/>
              <w:left w:w="80" w:type="dxa"/>
              <w:right w:w="80" w:type="dxa"/>
            </w:tcMar>
          </w:tcPr>
          <w:p>
            <w:r>
              <w:rPr>
                <w:b/>
                <w:sz w:val="22"/>
              </w:rPr>
              <w:t>Ông/Bà: .......................................</w:t>
            </w:r>
          </w:p>
        </w:tc>
        <w:tc>
          <w:tcPr>
            <w:tcW w:type="dxa" w:w="3168"/>
            <w:tcMar>
              <w:top w:w="60" w:type="dxa"/>
              <w:bottom w:w="60" w:type="dxa"/>
              <w:left w:w="80" w:type="dxa"/>
              <w:right w:w="80" w:type="dxa"/>
            </w:tcMar>
          </w:tcPr>
          <w:p>
            <w:r>
              <w:rPr>
                <w:sz w:val="22"/>
              </w:rPr>
              <w:t>Chỉ huy trưởng / Đội trưởng</w:t>
            </w:r>
          </w:p>
        </w:tc>
        <w:tc>
          <w:tcPr>
            <w:tcW w:type="dxa" w:w="3168"/>
            <w:tcMar>
              <w:top w:w="60" w:type="dxa"/>
              <w:bottom w:w="60" w:type="dxa"/>
              <w:left w:w="80" w:type="dxa"/>
              <w:right w:w="80" w:type="dxa"/>
            </w:tcMar>
          </w:tcPr>
          <w:p>
            <w:r>
              <w:rPr>
                <w:sz w:val="22"/>
              </w:rPr>
              <w:t>Cung cấp thông tin hiện trường</w:t>
            </w:r>
          </w:p>
        </w:tc>
      </w:tr>
      <w:tr>
        <w:tc>
          <w:tcPr>
            <w:tcW w:type="dxa" w:w="3456"/>
            <w:tcMar>
              <w:top w:w="60" w:type="dxa"/>
              <w:bottom w:w="60" w:type="dxa"/>
              <w:left w:w="80" w:type="dxa"/>
              <w:right w:w="80" w:type="dxa"/>
            </w:tcMar>
          </w:tcPr>
          <w:p>
            <w:r>
              <w:rPr>
                <w:b/>
                <w:sz w:val="22"/>
              </w:rPr>
              <w:t>Ông/Bà: .......................................</w:t>
            </w:r>
          </w:p>
        </w:tc>
        <w:tc>
          <w:tcPr>
            <w:tcW w:type="dxa" w:w="3168"/>
            <w:tcMar>
              <w:top w:w="60" w:type="dxa"/>
              <w:bottom w:w="60" w:type="dxa"/>
              <w:left w:w="80" w:type="dxa"/>
              <w:right w:w="80" w:type="dxa"/>
            </w:tcMar>
          </w:tcPr>
          <w:p>
            <w:r>
              <w:rPr>
                <w:sz w:val="22"/>
              </w:rPr>
              <w:t>Đại diện Ban An toàn Tổng thầu / TVGS</w:t>
            </w:r>
          </w:p>
        </w:tc>
        <w:tc>
          <w:tcPr>
            <w:tcW w:type="dxa" w:w="3168"/>
            <w:tcMar>
              <w:top w:w="60" w:type="dxa"/>
              <w:bottom w:w="60" w:type="dxa"/>
              <w:left w:w="80" w:type="dxa"/>
              <w:right w:w="80" w:type="dxa"/>
            </w:tcMar>
          </w:tcPr>
          <w:p>
            <w:r>
              <w:rPr>
                <w:sz w:val="22"/>
              </w:rPr>
              <w:t>Đơn vị phối hợp / Chứng kiến</w:t>
            </w:r>
          </w:p>
        </w:tc>
      </w:tr>
    </w:tbl>
    <w:p>
      <w:pPr>
        <w:spacing w:before="160"/>
      </w:pPr>
      <w:r>
        <w:rPr>
          <w:b/>
        </w:rPr>
        <w:t>II. KẾT QUẢ KHÁM NGHIỆM CHI TIẾT HIỆN TRƯỜNG:</w:t>
      </w:r>
    </w:p>
    <w:p>
      <w:pPr>
        <w:spacing w:before="80" w:after="40"/>
      </w:pPr>
      <w:r>
        <w:rPr>
          <w:b/>
        </w:rPr>
        <w:t>1. Điều kiện môi trường thi công lúc xảy ra tai nạn</w:t>
      </w:r>
    </w:p>
    <w:p>
      <w:pPr>
        <w:spacing w:after="40"/>
        <w:ind w:left="288"/>
      </w:pPr>
      <w:r>
        <w:rPr>
          <w:b/>
        </w:rPr>
        <w:t xml:space="preserve">• Thời tiết / Gió: </w:t>
      </w:r>
      <w:r>
        <w:t>Trời nắng / mưa / sương mù; Tốc độ gió đo được: ... m/s (Cấp gió: ...)</w:t>
      </w:r>
    </w:p>
    <w:p>
      <w:pPr>
        <w:spacing w:after="40"/>
        <w:ind w:left="288"/>
      </w:pPr>
      <w:r>
        <w:rPr>
          <w:b/>
        </w:rPr>
        <w:t xml:space="preserve">• Điều kiện chiếu sáng: </w:t>
      </w:r>
      <w:r>
        <w:t>Ánh sáng tự nhiên đầy đủ / Thiếu sáng / Có đèn pha chiếu sáng sự cố</w:t>
      </w:r>
    </w:p>
    <w:p>
      <w:pPr>
        <w:spacing w:after="40"/>
        <w:ind w:left="288"/>
      </w:pPr>
      <w:r>
        <w:rPr>
          <w:b/>
        </w:rPr>
        <w:t xml:space="preserve">• Tình trạng bề mặt kết cấu: </w:t>
      </w:r>
      <w:r>
        <w:t>Khô ráo / Trơn trượt / Đọng dầu mỡ / Đọng nước mưa...</w:t>
      </w:r>
    </w:p>
    <w:p>
      <w:pPr>
        <w:spacing w:before="80" w:after="40"/>
      </w:pPr>
      <w:r>
        <w:rPr>
          <w:b/>
        </w:rPr>
        <w:t>2. Mô tả vị trí &amp; Hiện trạng kết cấu đang thao tác</w:t>
      </w:r>
    </w:p>
    <w:p>
      <w:pPr>
        <w:spacing w:after="40"/>
        <w:ind w:left="288"/>
      </w:pPr>
      <w:r>
        <w:rPr>
          <w:b/>
        </w:rPr>
        <w:t xml:space="preserve">• Loại cấu kiện đang lắp dựng: </w:t>
      </w:r>
      <w:r>
        <w:t>Cột thép / Dầm chính / Dầm phụ / Xà gồ mái / Tấm tôn sàn deck</w:t>
      </w:r>
    </w:p>
    <w:p>
      <w:pPr>
        <w:spacing w:after="40"/>
        <w:ind w:left="288"/>
      </w:pPr>
      <w:r>
        <w:rPr>
          <w:b/>
        </w:rPr>
        <w:t xml:space="preserve">• Vị trí đứng của nạn nhân: </w:t>
      </w:r>
      <w:r>
        <w:t>Đứng trên cánh dầm / Đứng trên sàn thao tác giáo treo / Trên thang leo...</w:t>
      </w:r>
    </w:p>
    <w:p>
      <w:pPr>
        <w:spacing w:after="40"/>
        <w:ind w:left="288"/>
      </w:pPr>
      <w:r>
        <w:rPr>
          <w:b/>
        </w:rPr>
        <w:t xml:space="preserve">• Cao độ vị trí làm việc: </w:t>
      </w:r>
      <w:r>
        <w:t>Cao độ tuyệt đối: +...m; Cách sàn tiếp đất trực tiếp: ...m</w:t>
      </w:r>
    </w:p>
    <w:p>
      <w:pPr>
        <w:spacing w:after="40"/>
        <w:ind w:left="288"/>
      </w:pPr>
      <w:r>
        <w:rPr>
          <w:b/>
        </w:rPr>
        <w:t xml:space="preserve">• Tình trạng liên kết cấu kiện: </w:t>
      </w:r>
      <w:r>
        <w:t>Đã gá bu-lông tạm ...% / Đang treo móc cẩu / Chưa siết bu-lông</w:t>
      </w:r>
    </w:p>
    <w:p>
      <w:pPr>
        <w:spacing w:before="80" w:after="40"/>
      </w:pPr>
      <w:r>
        <w:rPr>
          <w:b/>
        </w:rPr>
        <w:t>3. Hiện trạng phương tiện bảo vệ &amp; Hệ thống chống rơi ngã (Fall Protection)</w:t>
      </w:r>
    </w:p>
    <w:p>
      <w:pPr>
        <w:spacing w:after="40"/>
        <w:ind w:left="288"/>
      </w:pPr>
      <w:r>
        <w:rPr>
          <w:b/>
        </w:rPr>
        <w:t xml:space="preserve">• Dây đai an toàn toàn thân (Harness): </w:t>
      </w:r>
      <w:r>
        <w:t>Thương hiệu: ...; Loại 2 móc có giảm chấn; Tình trạng nguyên vẹn/rách đứt: ...</w:t>
      </w:r>
    </w:p>
    <w:p>
      <w:pPr>
        <w:spacing w:after="40"/>
        <w:ind w:left="288"/>
      </w:pPr>
      <w:r>
        <w:rPr>
          <w:b/>
        </w:rPr>
        <w:t xml:space="preserve">• Tình trạng móc carabiner lúc ngã: </w:t>
      </w:r>
      <w:r>
        <w:t>Đang móc vào dây cứu sinh / Móc vào kết cấu / Chưa móc vào đâu: ...</w:t>
      </w:r>
    </w:p>
    <w:p>
      <w:pPr>
        <w:spacing w:after="40"/>
        <w:ind w:left="288"/>
      </w:pPr>
      <w:r>
        <w:rPr>
          <w:b/>
        </w:rPr>
        <w:t xml:space="preserve">• Dây cứu sinh (Lifeline): </w:t>
      </w:r>
      <w:r>
        <w:t>Đường kính cáp: ...mm; Cáp thép/dây dù; Điểm neo chắc chắn/bị tuột: ...</w:t>
      </w:r>
    </w:p>
    <w:p>
      <w:pPr>
        <w:spacing w:after="40"/>
        <w:ind w:left="288"/>
      </w:pPr>
      <w:r>
        <w:rPr>
          <w:b/>
        </w:rPr>
        <w:t xml:space="preserve">• Lưới an toàn hứng rơi (Safety net): </w:t>
      </w:r>
      <w:r>
        <w:t>Có lắp đặt hứng phía dưới không? Khoảng cách hứng: ...m; Tình trạng: ...</w:t>
      </w:r>
    </w:p>
    <w:p>
      <w:pPr>
        <w:spacing w:after="40"/>
        <w:ind w:left="288"/>
      </w:pPr>
      <w:r>
        <w:rPr>
          <w:b/>
        </w:rPr>
        <w:t xml:space="preserve">• Lan can an toàn / Sàn thao tác: </w:t>
      </w:r>
      <w:r>
        <w:t>Có lắp lan can tiêu chuẩn cao 1.1m không? Tấm lót sàn kín khít không: ...</w:t>
      </w:r>
    </w:p>
    <w:p>
      <w:pPr>
        <w:spacing w:before="80" w:after="40"/>
      </w:pPr>
      <w:r>
        <w:rPr>
          <w:b/>
        </w:rPr>
        <w:t>4. Hiện trạng thiết bị nâng hạ &amp; Phụ kiện cẩu (nếu tai nạn liên quan nâng hạ)</w:t>
      </w:r>
    </w:p>
    <w:p>
      <w:pPr>
        <w:spacing w:after="40"/>
        <w:ind w:left="288"/>
      </w:pPr>
      <w:r>
        <w:rPr>
          <w:b/>
        </w:rPr>
        <w:t xml:space="preserve">• Loại thiết bị cẩu: </w:t>
      </w:r>
      <w:r>
        <w:t>Cần trục tháp / Xe cẩu bánh lốp ... tấn / Xe cẩu xích / Tời điện</w:t>
      </w:r>
    </w:p>
    <w:p>
      <w:pPr>
        <w:spacing w:after="40"/>
        <w:ind w:left="288"/>
      </w:pPr>
      <w:r>
        <w:rPr>
          <w:b/>
        </w:rPr>
        <w:t xml:space="preserve">• Tầm với &amp; Góc cần cẩu: </w:t>
      </w:r>
      <w:r>
        <w:t>Bán kính làm việc: ...m; Góc cần: ... độ; Tải trọng nâng thực tế: ... tấn</w:t>
      </w:r>
    </w:p>
    <w:p>
      <w:pPr>
        <w:spacing w:after="40"/>
        <w:ind w:left="288"/>
      </w:pPr>
      <w:r>
        <w:rPr>
          <w:b/>
        </w:rPr>
        <w:t xml:space="preserve">• Tình trạng phụ kiện nâng: </w:t>
      </w:r>
      <w:r>
        <w:t>Cáp cẩu, ma-nê, chùm xích, khóa an toàn móc cẩu (lưỡi gà) có bị đứt/hỏng?</w:t>
      </w:r>
    </w:p>
    <w:p>
      <w:pPr>
        <w:spacing w:before="80" w:after="40"/>
      </w:pPr>
      <w:r>
        <w:rPr>
          <w:b/>
        </w:rPr>
        <w:t>5. Điểm rơi ngã &amp; Dấu vết tiếp xúc va đập</w:t>
      </w:r>
    </w:p>
    <w:p>
      <w:pPr>
        <w:spacing w:after="40"/>
        <w:ind w:left="288"/>
      </w:pPr>
      <w:r>
        <w:rPr>
          <w:b/>
        </w:rPr>
        <w:t xml:space="preserve">• Quỹ đạo rơi của nạn nhân: </w:t>
      </w:r>
      <w:r>
        <w:t>Rơi thẳng đứng / Trượt nghiêng va vào cấu kiện phụ / Rơi tự do ... mét</w:t>
      </w:r>
    </w:p>
    <w:p>
      <w:pPr>
        <w:spacing w:after="40"/>
        <w:ind w:left="288"/>
      </w:pPr>
      <w:r>
        <w:rPr>
          <w:b/>
        </w:rPr>
        <w:t xml:space="preserve">• Điểm tiếp đất / tiếp sàn cuối cùng: </w:t>
      </w:r>
      <w:r>
        <w:t>Nền bê tông / Đất tự nhiên / Sàn grating / Sàn tầng dưới</w:t>
      </w:r>
    </w:p>
    <w:p>
      <w:pPr>
        <w:spacing w:after="40"/>
        <w:ind w:left="288"/>
      </w:pPr>
      <w:r>
        <w:rPr>
          <w:b/>
        </w:rPr>
        <w:t xml:space="preserve">• Dấu vết để lại tại hiện trường: </w:t>
      </w:r>
      <w:r>
        <w:t>Vết trượt chân, vết va chạm biến dạng tôn, vết máu, mảnh vỡ nón bảo hộ...</w:t>
      </w:r>
    </w:p>
    <w:p>
      <w:pPr>
        <w:spacing w:before="120"/>
      </w:pPr>
      <w:r>
        <w:rPr>
          <w:b/>
        </w:rPr>
        <w:t>III. DANH MỤC TÀI LIỆU, VẬT CHỨNG TẠM GIỮ NIÊM PHONG:</w:t>
      </w:r>
    </w:p>
    <w:p>
      <w:pPr>
        <w:spacing w:after="40"/>
        <w:ind w:left="288"/>
      </w:pPr>
      <w:r>
        <w:t>1. Dây đai an toàn toàn thân nạn nhân sử dụng (Mã số: .........; Hãng SX: .........; Tình trạng: .................).</w:t>
      </w:r>
    </w:p>
    <w:p>
      <w:pPr>
        <w:spacing w:after="40"/>
        <w:ind w:left="288"/>
      </w:pPr>
      <w:r>
        <w:t>2. Cáp cẩu / Ma-nê / Bu-lông liên kết nghi bị đứt, gãy (nếu có): .....................................................</w:t>
      </w:r>
    </w:p>
    <w:p>
      <w:pPr>
        <w:spacing w:after="40"/>
        <w:ind w:left="288"/>
      </w:pPr>
      <w:r>
        <w:t>3. Dụng cụ cầm tay, nón bảo hộ, giày bảo hộ của nạn nhân tại điểm rơi: .............................................</w:t>
      </w:r>
    </w:p>
    <w:p>
      <w:pPr>
        <w:spacing w:after="40"/>
        <w:ind w:left="288"/>
      </w:pPr>
      <w:r>
        <w:t>4. Dữ liệu trích xuất Video từ hệ thống Camera giám sát công trường: File gốc định dạng ........... lưu tại USB.</w:t>
      </w:r>
    </w:p>
    <w:p>
      <w:pPr>
        <w:spacing w:before="120"/>
      </w:pPr>
      <w:r>
        <w:rPr>
          <w:b/>
        </w:rPr>
        <w:t>IV. SƠ ĐỒ PHÁC HỌA HIỆN TRƯỜNG &amp; HÌNH ẢNH MINH HỌA: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9518"/>
      </w:tblGrid>
      <w:tr>
        <w:tc>
          <w:tcPr>
            <w:tcW w:type="dxa" w:w="9792"/>
            <w:tcMar>
              <w:top w:w="400" w:type="dxa"/>
              <w:bottom w:w="400" w:type="dxa"/>
              <w:left w:w="150" w:type="dxa"/>
              <w:right w:w="150" w:type="dxa"/>
            </w:tcMar>
          </w:tcPr>
          <w:p>
            <w:pPr>
              <w:jc w:val="center"/>
            </w:pPr>
            <w:r>
              <w:rPr>
                <w:i/>
                <w:sz w:val="20"/>
              </w:rPr>
              <w:t>[ KHUNG VẼ PHÁC HỌA SƠ ĐỒ MẶT BẰNG / MẶT CẮT HIỆN TRƯỜNG TAI NẠN ]</w:t>
              <w:br/>
              <w:t>(Thể hiện rõ trục cột công trình, vị trí thao tác, điểm neo dây cứu sinh, vị trí rơi và điểm tiếp đất)</w:t>
              <w:br/>
              <w:t>*(Kèm theo Biên bản này gồm ... tấm ảnh hiện trường chụp từ các góc độ)*</w:t>
            </w:r>
          </w:p>
        </w:tc>
      </w:tr>
    </w:tbl>
    <w:p>
      <w:pPr>
        <w:spacing w:before="120"/>
      </w:pPr>
      <w:r>
        <w:t>Biên bản khám nghiệm hiện trường kết thúc vào hồi ... giờ ... phút cùng ngày. Nội dung biên bản đã được các thành viên tham gia đọc lại, thống nhất xác nhận tính chính xác và cùng ký tên dưới đây (Lập thành 03 bản có giá trị như nhau).</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2379"/>
        <w:gridCol w:w="2379"/>
        <w:gridCol w:w="2379"/>
        <w:gridCol w:w="2379"/>
      </w:tblGrid>
      <w:tr>
        <w:tc>
          <w:tcPr>
            <w:tcW w:type="dxa" w:w="2448"/>
          </w:tcPr>
          <w:p>
            <w:pPr>
              <w:spacing w:after="40"/>
              <w:jc w:val="center"/>
            </w:pPr>
            <w:r>
              <w:rPr>
                <w:rFonts w:ascii="Times New Roman" w:hAnsi="Times New Roman"/>
                <w:b/>
                <w:sz w:val="22"/>
              </w:rPr>
              <w:t>ĐẠI DIỆN TỔNG THẦU / TVGS</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CÁN BỘ AN TOÀN HSE</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ĐẠI DIỆN BCH CÔNG ĐOÀN</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2448"/>
          </w:tcPr>
          <w:p>
            <w:pPr>
              <w:spacing w:after="40"/>
              <w:jc w:val="center"/>
            </w:pPr>
            <w:r>
              <w:rPr>
                <w:rFonts w:ascii="Times New Roman" w:hAnsi="Times New Roman"/>
                <w:b/>
                <w:sz w:val="22"/>
              </w:rPr>
              <w:t>TRƯỞNG ĐOÀN ĐIỀU TRA</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r>
    </w:tbl>
    <w:sectPr w:rsidR="00FC693F" w:rsidRPr="0006063C" w:rsidSect="00034616">
      <w:pgSz w:w="12240" w:h="15840"/>
      <w:pgMar w:top="1138" w:right="1138" w:bottom="113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