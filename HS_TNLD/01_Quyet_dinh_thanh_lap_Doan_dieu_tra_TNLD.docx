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81"/>
        <w:gridCol w:w="5153"/>
      </w:tblGrid>
      <w:tr w:rsidR="00E6783A">
        <w:trPr>
          <w:jc w:val="center"/>
        </w:trPr>
        <w:tc>
          <w:tcPr>
            <w:tcW w:w="4608" w:type="dxa"/>
          </w:tcPr>
          <w:p w:rsidR="00E6783A" w:rsidRDefault="00EE01E7">
            <w:pPr>
              <w:spacing w:after="40"/>
              <w:jc w:val="center"/>
            </w:pPr>
            <w:r>
              <w:rPr>
                <w:b/>
                <w:sz w:val="22"/>
              </w:rPr>
              <w:t>CÔNG TY [TÊN DOANH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P]</w:t>
            </w:r>
          </w:p>
          <w:p w:rsidR="00E6783A" w:rsidRDefault="00EE01E7">
            <w:pPr>
              <w:spacing w:after="0"/>
              <w:jc w:val="center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: </w:t>
            </w:r>
            <w:r w:rsidR="005C413D">
              <w:rPr>
                <w:sz w:val="22"/>
              </w:rPr>
              <w:t>[ngày-01]</w:t>
            </w:r>
            <w:r>
              <w:rPr>
                <w:sz w:val="22"/>
              </w:rPr>
              <w:t>/Q</w:t>
            </w:r>
            <w:r>
              <w:rPr>
                <w:sz w:val="22"/>
              </w:rPr>
              <w:t>Đ</w:t>
            </w:r>
            <w:r>
              <w:rPr>
                <w:sz w:val="22"/>
              </w:rPr>
              <w:t>-ATL</w:t>
            </w:r>
            <w:r w:rsidR="005C413D">
              <w:rPr>
                <w:sz w:val="22"/>
              </w:rPr>
              <w:t>D/SM26</w:t>
            </w:r>
          </w:p>
        </w:tc>
        <w:tc>
          <w:tcPr>
            <w:tcW w:w="5184" w:type="dxa"/>
          </w:tcPr>
          <w:p w:rsidR="00E6783A" w:rsidRDefault="00EE01E7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</w:p>
          <w:p w:rsidR="00E6783A" w:rsidRDefault="00EE01E7">
            <w:pPr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-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do - 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nh phúc</w:t>
            </w:r>
          </w:p>
          <w:p w:rsidR="00E6783A" w:rsidRDefault="00EE01E7">
            <w:pPr>
              <w:jc w:val="center"/>
            </w:pPr>
            <w:r>
              <w:rPr>
                <w:b/>
                <w:sz w:val="18"/>
              </w:rPr>
              <w:t>-----------------------</w:t>
            </w:r>
          </w:p>
          <w:p w:rsidR="00E6783A" w:rsidRDefault="00EE01E7">
            <w:pPr>
              <w:spacing w:after="0"/>
              <w:jc w:val="center"/>
            </w:pPr>
            <w:r>
              <w:rPr>
                <w:i/>
                <w:sz w:val="22"/>
              </w:rPr>
              <w:t>..., ngày ... tháng ... năm 20...</w:t>
            </w:r>
          </w:p>
        </w:tc>
      </w:tr>
    </w:tbl>
    <w:p w:rsidR="00E6783A" w:rsidRDefault="00E6783A">
      <w:pPr>
        <w:spacing w:after="120"/>
      </w:pPr>
    </w:p>
    <w:p w:rsidR="00E6783A" w:rsidRDefault="00EE01E7">
      <w:pPr>
        <w:spacing w:before="120" w:after="40"/>
        <w:jc w:val="center"/>
      </w:pPr>
      <w:r>
        <w:rPr>
          <w:b/>
          <w:sz w:val="28"/>
        </w:rPr>
        <w:t>QUY</w:t>
      </w:r>
      <w:r>
        <w:rPr>
          <w:b/>
          <w:sz w:val="28"/>
        </w:rPr>
        <w:t>Ế</w:t>
      </w:r>
      <w:r>
        <w:rPr>
          <w:b/>
          <w:sz w:val="28"/>
        </w:rPr>
        <w:t>T Đ</w:t>
      </w:r>
      <w:r>
        <w:rPr>
          <w:b/>
          <w:sz w:val="28"/>
        </w:rPr>
        <w:t>Ị</w:t>
      </w:r>
      <w:r>
        <w:rPr>
          <w:b/>
          <w:sz w:val="28"/>
        </w:rPr>
        <w:t>NH</w:t>
      </w:r>
    </w:p>
    <w:p w:rsidR="00E6783A" w:rsidRDefault="00EE01E7">
      <w:pPr>
        <w:spacing w:after="200"/>
        <w:jc w:val="center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thành l</w:t>
      </w:r>
      <w:r>
        <w:rPr>
          <w:b/>
        </w:rPr>
        <w:t>ậ</w:t>
      </w:r>
      <w:r>
        <w:rPr>
          <w:b/>
        </w:rPr>
        <w:t>p Đoàn đi</w:t>
      </w:r>
      <w:r>
        <w:rPr>
          <w:b/>
        </w:rPr>
        <w:t>ề</w:t>
      </w:r>
      <w:r>
        <w:rPr>
          <w:b/>
        </w:rPr>
        <w:t>u tra tai n</w:t>
      </w:r>
      <w:r>
        <w:rPr>
          <w:b/>
        </w:rPr>
        <w:t>ạ</w:t>
      </w:r>
      <w:r>
        <w:rPr>
          <w:b/>
        </w:rPr>
        <w:t>n lao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ấ</w:t>
      </w:r>
      <w:r>
        <w:rPr>
          <w:b/>
        </w:rPr>
        <w:t>p cơ s</w:t>
      </w:r>
      <w:r>
        <w:rPr>
          <w:b/>
        </w:rPr>
        <w:t>ở</w:t>
      </w:r>
    </w:p>
    <w:p w:rsidR="00E6783A" w:rsidRDefault="00EE01E7">
      <w:pPr>
        <w:jc w:val="center"/>
      </w:pPr>
      <w:r>
        <w:rPr>
          <w:b/>
        </w:rPr>
        <w:t>GIÁM Đ</w:t>
      </w:r>
      <w:r>
        <w:rPr>
          <w:b/>
        </w:rPr>
        <w:t>Ố</w:t>
      </w:r>
      <w:r>
        <w:rPr>
          <w:b/>
        </w:rPr>
        <w:t xml:space="preserve">C CÔNG TY </w:t>
      </w:r>
      <w:r>
        <w:rPr>
          <w:b/>
        </w:rPr>
        <w:t>[TÊN DOANH NGHI</w:t>
      </w:r>
      <w:r>
        <w:rPr>
          <w:b/>
        </w:rPr>
        <w:t>Ệ</w:t>
      </w:r>
      <w:r>
        <w:rPr>
          <w:b/>
        </w:rPr>
        <w:t>P]</w:t>
      </w:r>
    </w:p>
    <w:p w:rsidR="00E6783A" w:rsidRDefault="00EE01E7">
      <w:pPr>
        <w:spacing w:after="40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B</w:t>
      </w:r>
      <w:r>
        <w:rPr>
          <w:i/>
        </w:rPr>
        <w:t>ộ</w:t>
      </w:r>
      <w:r>
        <w:rPr>
          <w:i/>
        </w:rPr>
        <w:t xml:space="preserve"> lu</w:t>
      </w:r>
      <w:r>
        <w:rPr>
          <w:i/>
        </w:rPr>
        <w:t>ậ</w:t>
      </w:r>
      <w:r>
        <w:rPr>
          <w:i/>
        </w:rPr>
        <w:t>t Lao đ</w:t>
      </w:r>
      <w:r>
        <w:rPr>
          <w:i/>
        </w:rPr>
        <w:t>ộ</w:t>
      </w:r>
      <w:r>
        <w:rPr>
          <w:i/>
        </w:rPr>
        <w:t>ng s</w:t>
      </w:r>
      <w:r>
        <w:rPr>
          <w:i/>
        </w:rPr>
        <w:t>ố</w:t>
      </w:r>
      <w:r>
        <w:rPr>
          <w:i/>
        </w:rPr>
        <w:t xml:space="preserve"> 45/2019/QH14 ngày 20 tháng 11 năm 2019;</w:t>
      </w:r>
    </w:p>
    <w:p w:rsidR="00E6783A" w:rsidRDefault="00EE01E7">
      <w:pPr>
        <w:spacing w:after="40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Lu</w:t>
      </w:r>
      <w:r>
        <w:rPr>
          <w:i/>
        </w:rPr>
        <w:t>ậ</w:t>
      </w:r>
      <w:r>
        <w:rPr>
          <w:i/>
        </w:rPr>
        <w:t>t An toàn, v</w:t>
      </w:r>
      <w:r>
        <w:rPr>
          <w:i/>
        </w:rPr>
        <w:t>ệ</w:t>
      </w:r>
      <w:r>
        <w:rPr>
          <w:i/>
        </w:rPr>
        <w:t xml:space="preserve"> sinh lao đ</w:t>
      </w:r>
      <w:r>
        <w:rPr>
          <w:i/>
        </w:rPr>
        <w:t>ộ</w:t>
      </w:r>
      <w:r>
        <w:rPr>
          <w:i/>
        </w:rPr>
        <w:t>ng s</w:t>
      </w:r>
      <w:r>
        <w:rPr>
          <w:i/>
        </w:rPr>
        <w:t>ố</w:t>
      </w:r>
      <w:r>
        <w:rPr>
          <w:i/>
        </w:rPr>
        <w:t xml:space="preserve"> 84/2015/QH13 ngày 25 tháng 06 năm 2015;</w:t>
      </w:r>
    </w:p>
    <w:p w:rsidR="00E6783A" w:rsidRDefault="00EE01E7">
      <w:pPr>
        <w:spacing w:after="40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đ</w:t>
      </w:r>
      <w:r>
        <w:rPr>
          <w:i/>
        </w:rPr>
        <w:t>ị</w:t>
      </w:r>
      <w:r>
        <w:rPr>
          <w:i/>
        </w:rPr>
        <w:t>nh s</w:t>
      </w:r>
      <w:r>
        <w:rPr>
          <w:i/>
        </w:rPr>
        <w:t>ố</w:t>
      </w:r>
      <w:r>
        <w:rPr>
          <w:i/>
        </w:rPr>
        <w:t xml:space="preserve"> 39/2016/NĐ-CP ngày 15 th</w:t>
      </w:r>
      <w:bookmarkStart w:id="0" w:name="_GoBack"/>
      <w:bookmarkEnd w:id="0"/>
      <w:r>
        <w:rPr>
          <w:i/>
        </w:rPr>
        <w:t>áng 05 năm 2016 c</w:t>
      </w:r>
      <w:r>
        <w:rPr>
          <w:i/>
        </w:rPr>
        <w:t>ủ</w:t>
      </w:r>
      <w:r>
        <w:rPr>
          <w:i/>
        </w:rPr>
        <w:t>a Chính ph</w:t>
      </w:r>
      <w:r>
        <w:rPr>
          <w:i/>
        </w:rPr>
        <w:t>ủ</w:t>
      </w:r>
      <w:r>
        <w:rPr>
          <w:i/>
        </w:rPr>
        <w:t xml:space="preserve"> quy đ</w:t>
      </w:r>
      <w:r>
        <w:rPr>
          <w:i/>
        </w:rPr>
        <w:t>ị</w:t>
      </w:r>
      <w:r>
        <w:rPr>
          <w:i/>
        </w:rPr>
        <w:t xml:space="preserve">nh </w:t>
      </w:r>
      <w:r>
        <w:rPr>
          <w:i/>
        </w:rPr>
        <w:t>chi ti</w:t>
      </w:r>
      <w:r>
        <w:rPr>
          <w:i/>
        </w:rPr>
        <w:t>ế</w:t>
      </w:r>
      <w:r>
        <w:rPr>
          <w:i/>
        </w:rPr>
        <w:t>t thi hành m</w:t>
      </w:r>
      <w:r>
        <w:rPr>
          <w:i/>
        </w:rPr>
        <w:t>ộ</w:t>
      </w:r>
      <w:r>
        <w:rPr>
          <w:i/>
        </w:rPr>
        <w:t>t s</w:t>
      </w:r>
      <w:r>
        <w:rPr>
          <w:i/>
        </w:rPr>
        <w:t>ố</w:t>
      </w:r>
      <w:r>
        <w:rPr>
          <w:i/>
        </w:rPr>
        <w:t xml:space="preserve"> đi</w:t>
      </w:r>
      <w:r>
        <w:rPr>
          <w:i/>
        </w:rPr>
        <w:t>ề</w:t>
      </w:r>
      <w:r>
        <w:rPr>
          <w:i/>
        </w:rPr>
        <w:t>u c</w:t>
      </w:r>
      <w:r>
        <w:rPr>
          <w:i/>
        </w:rPr>
        <w:t>ủ</w:t>
      </w:r>
      <w:r>
        <w:rPr>
          <w:i/>
        </w:rPr>
        <w:t>a Lu</w:t>
      </w:r>
      <w:r>
        <w:rPr>
          <w:i/>
        </w:rPr>
        <w:t>ậ</w:t>
      </w:r>
      <w:r>
        <w:rPr>
          <w:i/>
        </w:rPr>
        <w:t>t An toàn, v</w:t>
      </w:r>
      <w:r>
        <w:rPr>
          <w:i/>
        </w:rPr>
        <w:t>ệ</w:t>
      </w:r>
      <w:r>
        <w:rPr>
          <w:i/>
        </w:rPr>
        <w:t xml:space="preserve"> sinh lao đ</w:t>
      </w:r>
      <w:r>
        <w:rPr>
          <w:i/>
        </w:rPr>
        <w:t>ộ</w:t>
      </w:r>
      <w:r>
        <w:rPr>
          <w:i/>
        </w:rPr>
        <w:t>ng;</w:t>
      </w:r>
    </w:p>
    <w:p w:rsidR="00E6783A" w:rsidRDefault="00EE01E7">
      <w:pPr>
        <w:spacing w:after="40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Quy chu</w:t>
      </w:r>
      <w:r>
        <w:rPr>
          <w:i/>
        </w:rPr>
        <w:t>ẩ</w:t>
      </w:r>
      <w:r>
        <w:rPr>
          <w:i/>
        </w:rPr>
        <w:t>n K</w:t>
      </w:r>
      <w:r>
        <w:rPr>
          <w:i/>
        </w:rPr>
        <w:t>ỹ</w:t>
      </w:r>
      <w:r>
        <w:rPr>
          <w:i/>
        </w:rPr>
        <w:t xml:space="preserve"> thu</w:t>
      </w:r>
      <w:r>
        <w:rPr>
          <w:i/>
        </w:rPr>
        <w:t>ậ</w:t>
      </w:r>
      <w:r>
        <w:rPr>
          <w:i/>
        </w:rPr>
        <w:t>t Qu</w:t>
      </w:r>
      <w:r>
        <w:rPr>
          <w:i/>
        </w:rPr>
        <w:t>ố</w:t>
      </w:r>
      <w:r>
        <w:rPr>
          <w:i/>
        </w:rPr>
        <w:t>c gia QCVN 18:2021/BXD v</w:t>
      </w:r>
      <w:r>
        <w:rPr>
          <w:i/>
        </w:rPr>
        <w:t>ề</w:t>
      </w:r>
      <w:r>
        <w:rPr>
          <w:i/>
        </w:rPr>
        <w:t xml:space="preserve"> an toàn trong thi công xây d</w:t>
      </w:r>
      <w:r>
        <w:rPr>
          <w:i/>
        </w:rPr>
        <w:t>ự</w:t>
      </w:r>
      <w:r>
        <w:rPr>
          <w:i/>
        </w:rPr>
        <w:t>ng;</w:t>
      </w:r>
    </w:p>
    <w:p w:rsidR="00E6783A" w:rsidRDefault="00EE01E7">
      <w:pPr>
        <w:spacing w:after="40"/>
      </w:pPr>
      <w:r>
        <w:rPr>
          <w:i/>
        </w:rPr>
        <w:t>- Căn c</w:t>
      </w:r>
      <w:r>
        <w:rPr>
          <w:i/>
        </w:rPr>
        <w:t>ứ</w:t>
      </w:r>
      <w:r>
        <w:rPr>
          <w:i/>
        </w:rPr>
        <w:t xml:space="preserve"> Đi</w:t>
      </w:r>
      <w:r>
        <w:rPr>
          <w:i/>
        </w:rPr>
        <w:t>ề</w:t>
      </w:r>
      <w:r>
        <w:rPr>
          <w:i/>
        </w:rPr>
        <w:t>u l</w:t>
      </w:r>
      <w:r>
        <w:rPr>
          <w:i/>
        </w:rPr>
        <w:t>ệ</w:t>
      </w:r>
      <w:r>
        <w:rPr>
          <w:i/>
        </w:rPr>
        <w:t xml:space="preserve"> t</w:t>
      </w:r>
      <w:r>
        <w:rPr>
          <w:i/>
        </w:rPr>
        <w:t>ổ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và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 c</w:t>
      </w:r>
      <w:r>
        <w:rPr>
          <w:i/>
        </w:rPr>
        <w:t>ủ</w:t>
      </w:r>
      <w:r>
        <w:rPr>
          <w:i/>
        </w:rPr>
        <w:t>a Công ty [Tên Doanh nghi</w:t>
      </w:r>
      <w:r>
        <w:rPr>
          <w:i/>
        </w:rPr>
        <w:t>ệ</w:t>
      </w:r>
      <w:r>
        <w:rPr>
          <w:i/>
        </w:rPr>
        <w:t>p];</w:t>
      </w:r>
    </w:p>
    <w:p w:rsidR="00E6783A" w:rsidRDefault="00EE01E7">
      <w:pPr>
        <w:spacing w:after="40"/>
      </w:pPr>
      <w:r>
        <w:rPr>
          <w:i/>
        </w:rPr>
        <w:t>- Xét đ</w:t>
      </w:r>
      <w:r>
        <w:rPr>
          <w:i/>
        </w:rPr>
        <w:t>ề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Trư</w:t>
      </w:r>
      <w:r>
        <w:rPr>
          <w:i/>
        </w:rPr>
        <w:t>ở</w:t>
      </w:r>
      <w:r>
        <w:rPr>
          <w:i/>
        </w:rPr>
        <w:t xml:space="preserve">ng </w:t>
      </w:r>
      <w:r>
        <w:rPr>
          <w:i/>
        </w:rPr>
        <w:t>phòng An toàn - S</w:t>
      </w:r>
      <w:r>
        <w:rPr>
          <w:i/>
        </w:rPr>
        <w:t>ứ</w:t>
      </w:r>
      <w:r>
        <w:rPr>
          <w:i/>
        </w:rPr>
        <w:t>c kh</w:t>
      </w:r>
      <w:r>
        <w:rPr>
          <w:i/>
        </w:rPr>
        <w:t>ỏ</w:t>
      </w:r>
      <w:r>
        <w:rPr>
          <w:i/>
        </w:rPr>
        <w:t>e - Môi trư</w:t>
      </w:r>
      <w:r>
        <w:rPr>
          <w:i/>
        </w:rPr>
        <w:t>ờ</w:t>
      </w:r>
      <w:r>
        <w:rPr>
          <w:i/>
        </w:rPr>
        <w:t>ng (HSE) và Trư</w:t>
      </w:r>
      <w:r>
        <w:rPr>
          <w:i/>
        </w:rPr>
        <w:t>ở</w:t>
      </w:r>
      <w:r>
        <w:rPr>
          <w:i/>
        </w:rPr>
        <w:t>ng phòng Nhân s</w:t>
      </w:r>
      <w:r>
        <w:rPr>
          <w:i/>
        </w:rPr>
        <w:t>ự</w:t>
      </w:r>
      <w:r>
        <w:rPr>
          <w:i/>
        </w:rPr>
        <w:t>,</w:t>
      </w:r>
    </w:p>
    <w:p w:rsidR="00E6783A" w:rsidRDefault="00EE01E7">
      <w:pPr>
        <w:spacing w:before="120" w:after="120"/>
        <w:jc w:val="center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</w:p>
    <w:p w:rsidR="00E6783A" w:rsidRDefault="00EE01E7">
      <w:r>
        <w:t>Đi</w:t>
      </w:r>
      <w:r>
        <w:t>ề</w:t>
      </w:r>
      <w:r>
        <w:t>u 1. Thành l</w:t>
      </w:r>
      <w:r>
        <w:t>ậ</w:t>
      </w:r>
      <w:r>
        <w:t>p Đoàn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c</w:t>
      </w:r>
      <w:r>
        <w:t>ấ</w:t>
      </w:r>
      <w:r>
        <w:t>p cơ s</w:t>
      </w:r>
      <w:r>
        <w:t>ở</w:t>
      </w:r>
      <w:r>
        <w:t xml:space="preserve"> đ</w:t>
      </w:r>
      <w:r>
        <w:t>ể</w:t>
      </w:r>
      <w:r>
        <w:t xml:space="preserve"> đi</w:t>
      </w:r>
      <w:r>
        <w:t>ề</w:t>
      </w:r>
      <w:r>
        <w:t>u tra v</w:t>
      </w:r>
      <w:r>
        <w:t>ụ</w:t>
      </w:r>
      <w:r>
        <w:t xml:space="preserve"> tai n</w:t>
      </w:r>
      <w:r>
        <w:t>ạ</w:t>
      </w:r>
      <w:r>
        <w:t>n lao đ</w:t>
      </w:r>
      <w:r>
        <w:t>ộ</w:t>
      </w:r>
      <w:r>
        <w:t>ng x</w:t>
      </w:r>
      <w:r>
        <w:t>ả</w:t>
      </w:r>
      <w:r>
        <w:t>y ra vào h</w:t>
      </w:r>
      <w:r>
        <w:t>ồ</w:t>
      </w:r>
      <w:r>
        <w:t>i ... gi</w:t>
      </w:r>
      <w:r>
        <w:t>ờ</w:t>
      </w:r>
      <w:r>
        <w:t xml:space="preserve"> ... phút, ngày ... tháng ... năm 20... t</w:t>
      </w:r>
      <w:r>
        <w:t>ạ</w:t>
      </w:r>
      <w:r>
        <w:t>i D</w:t>
      </w:r>
      <w:r>
        <w:t>ự</w:t>
      </w:r>
      <w:r>
        <w:t xml:space="preserve"> án/Công trình: </w:t>
      </w:r>
      <w:r>
        <w:t>.....................................................................................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lao đ</w:t>
      </w:r>
      <w:r>
        <w:t>ộ</w:t>
      </w:r>
      <w:r>
        <w:t>ng:</w:t>
      </w:r>
    </w:p>
    <w:p w:rsidR="00E6783A" w:rsidRDefault="00EE01E7">
      <w:pPr>
        <w:ind w:left="432"/>
      </w:pPr>
      <w:r>
        <w:rPr>
          <w:b/>
        </w:rPr>
        <w:t>• H</w:t>
      </w:r>
      <w:r>
        <w:rPr>
          <w:b/>
        </w:rPr>
        <w:t>ọ</w:t>
      </w:r>
      <w:r>
        <w:rPr>
          <w:b/>
        </w:rPr>
        <w:t xml:space="preserve"> và tên ngư</w:t>
      </w:r>
      <w:r>
        <w:rPr>
          <w:b/>
        </w:rPr>
        <w:t>ờ</w:t>
      </w:r>
      <w:r>
        <w:rPr>
          <w:b/>
        </w:rPr>
        <w:t>i b</w:t>
      </w:r>
      <w:r>
        <w:rPr>
          <w:b/>
        </w:rPr>
        <w:t>ị</w:t>
      </w:r>
      <w:r>
        <w:rPr>
          <w:b/>
        </w:rPr>
        <w:t xml:space="preserve"> n</w:t>
      </w:r>
      <w:r>
        <w:rPr>
          <w:b/>
        </w:rPr>
        <w:t>ạ</w:t>
      </w:r>
      <w:r>
        <w:rPr>
          <w:b/>
        </w:rPr>
        <w:t xml:space="preserve">n: </w:t>
      </w:r>
      <w:r>
        <w:t>.....................................................................................</w:t>
      </w:r>
      <w:r>
        <w:br/>
      </w:r>
      <w:r>
        <w:rPr>
          <w:b/>
        </w:rPr>
        <w:t xml:space="preserve">• Ngày tháng năm sinh: </w:t>
      </w:r>
      <w:r>
        <w:t>.../.../...</w:t>
      </w:r>
      <w:r>
        <w:t xml:space="preserve">...     </w:t>
      </w:r>
      <w:r>
        <w:rPr>
          <w:b/>
        </w:rPr>
        <w:t>• Gi</w:t>
      </w:r>
      <w:r>
        <w:rPr>
          <w:b/>
        </w:rPr>
        <w:t>ớ</w:t>
      </w:r>
      <w:r>
        <w:rPr>
          <w:b/>
        </w:rPr>
        <w:t xml:space="preserve">i tính: </w:t>
      </w:r>
      <w:r>
        <w:t>Nam/N</w:t>
      </w:r>
      <w:r>
        <w:t>ữ</w:t>
      </w:r>
      <w:r>
        <w:br/>
      </w:r>
      <w:r>
        <w:rPr>
          <w:b/>
        </w:rPr>
        <w:t>• Ch</w:t>
      </w:r>
      <w:r>
        <w:rPr>
          <w:b/>
        </w:rPr>
        <w:t>ứ</w:t>
      </w:r>
      <w:r>
        <w:rPr>
          <w:b/>
        </w:rPr>
        <w:t>c danh/Công vi</w:t>
      </w:r>
      <w:r>
        <w:rPr>
          <w:b/>
        </w:rPr>
        <w:t>ệ</w:t>
      </w:r>
      <w:r>
        <w:rPr>
          <w:b/>
        </w:rPr>
        <w:t xml:space="preserve">c: </w:t>
      </w:r>
      <w:r>
        <w:t>Th</w:t>
      </w:r>
      <w:r>
        <w:t>ợ</w:t>
      </w:r>
      <w:r>
        <w:t xml:space="preserve"> l</w:t>
      </w:r>
      <w:r>
        <w:t>ắ</w:t>
      </w:r>
      <w:r>
        <w:t>p d</w:t>
      </w:r>
      <w:r>
        <w:t>ự</w:t>
      </w:r>
      <w:r>
        <w:t>ng k</w:t>
      </w:r>
      <w:r>
        <w:t>ế</w:t>
      </w:r>
      <w:r>
        <w:t>t c</w:t>
      </w:r>
      <w:r>
        <w:t>ấ</w:t>
      </w:r>
      <w:r>
        <w:t>u thép / Th</w:t>
      </w:r>
      <w:r>
        <w:t>ợ</w:t>
      </w:r>
      <w:r>
        <w:t xml:space="preserve"> cơ đi</w:t>
      </w:r>
      <w:r>
        <w:t>ệ</w:t>
      </w:r>
      <w:r>
        <w:t>n / Th</w:t>
      </w:r>
      <w:r>
        <w:t>ợ</w:t>
      </w:r>
      <w:r>
        <w:t xml:space="preserve"> móc cáp</w:t>
      </w:r>
      <w:r>
        <w:br/>
      </w:r>
      <w:r>
        <w:rPr>
          <w:b/>
        </w:rPr>
        <w:t>• Đơn v</w:t>
      </w:r>
      <w:r>
        <w:rPr>
          <w:b/>
        </w:rPr>
        <w:t>ị</w:t>
      </w:r>
      <w:r>
        <w:rPr>
          <w:b/>
        </w:rPr>
        <w:t xml:space="preserve"> tr</w:t>
      </w:r>
      <w:r>
        <w:rPr>
          <w:b/>
        </w:rPr>
        <w:t>ự</w:t>
      </w:r>
      <w:r>
        <w:rPr>
          <w:b/>
        </w:rPr>
        <w:t>c thu</w:t>
      </w:r>
      <w:r>
        <w:rPr>
          <w:b/>
        </w:rPr>
        <w:t>ộ</w:t>
      </w:r>
      <w:r>
        <w:rPr>
          <w:b/>
        </w:rPr>
        <w:t xml:space="preserve">c: </w:t>
      </w:r>
      <w:r>
        <w:t>Đ</w:t>
      </w:r>
      <w:r>
        <w:t>ộ</w:t>
      </w:r>
      <w:r>
        <w:t>i thi công l</w:t>
      </w:r>
      <w:r>
        <w:t>ắ</w:t>
      </w:r>
      <w:r>
        <w:t>p d</w:t>
      </w:r>
      <w:r>
        <w:t>ự</w:t>
      </w:r>
      <w:r>
        <w:t>ng s</w:t>
      </w:r>
      <w:r>
        <w:t>ố</w:t>
      </w:r>
      <w:r>
        <w:t xml:space="preserve"> ... / Ban Ch</w:t>
      </w:r>
      <w:r>
        <w:t>ỉ</w:t>
      </w:r>
      <w:r>
        <w:t xml:space="preserve"> huy công trình ....................</w:t>
      </w:r>
    </w:p>
    <w:p w:rsidR="00E6783A" w:rsidRDefault="00EE01E7">
      <w:r>
        <w:t>Đi</w:t>
      </w:r>
      <w:r>
        <w:t>ề</w:t>
      </w:r>
      <w:r>
        <w:t>u 2. Thành ph</w:t>
      </w:r>
      <w:r>
        <w:t>ầ</w:t>
      </w:r>
      <w:r>
        <w:t>n Đoàn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c</w:t>
      </w:r>
      <w:r>
        <w:t>ấ</w:t>
      </w:r>
      <w:r>
        <w:t>p c</w:t>
      </w:r>
      <w:r>
        <w:t>ơ s</w:t>
      </w:r>
      <w:r>
        <w:t>ở</w:t>
      </w:r>
      <w:r>
        <w:t xml:space="preserve"> g</w:t>
      </w:r>
      <w:r>
        <w:t>ồ</w:t>
      </w:r>
      <w:r>
        <w:t>m các ông/bà có tên sau: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61"/>
        <w:gridCol w:w="3156"/>
        <w:gridCol w:w="2850"/>
        <w:gridCol w:w="2851"/>
      </w:tblGrid>
      <w:tr w:rsidR="00E6783A">
        <w:trPr>
          <w:jc w:val="center"/>
        </w:trPr>
        <w:tc>
          <w:tcPr>
            <w:tcW w:w="864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3168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</w:t>
            </w:r>
          </w:p>
        </w:tc>
        <w:tc>
          <w:tcPr>
            <w:tcW w:w="288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v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công tác</w:t>
            </w:r>
          </w:p>
        </w:tc>
        <w:tc>
          <w:tcPr>
            <w:tcW w:w="2880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b/>
                <w:sz w:val="22"/>
              </w:rPr>
              <w:t>Nhi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m v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trong Đoàn</w:t>
            </w:r>
          </w:p>
        </w:tc>
      </w:tr>
      <w:tr w:rsidR="00E6783A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Ông/Bà: .......................................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Giám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/ Phó Giám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b/>
                <w:sz w:val="22"/>
              </w:rPr>
              <w:t>Trư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>ng đoàn</w:t>
            </w:r>
          </w:p>
        </w:tc>
      </w:tr>
      <w:tr w:rsidR="00E6783A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 xml:space="preserve">Ông/Bà: </w:t>
            </w:r>
            <w:r>
              <w:rPr>
                <w:sz w:val="22"/>
              </w:rPr>
              <w:t>.......................................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Ban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hành CĐCS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Thành viên</w:t>
            </w:r>
          </w:p>
        </w:tc>
      </w:tr>
      <w:tr w:rsidR="00E6783A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Ông/Bà: .......................................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phòng / Cán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An toàn HSE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Thành viên</w:t>
            </w:r>
          </w:p>
        </w:tc>
      </w:tr>
      <w:tr w:rsidR="00E6783A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 xml:space="preserve">Ông/Bà: </w:t>
            </w:r>
            <w:r>
              <w:rPr>
                <w:sz w:val="22"/>
              </w:rPr>
              <w:t>.......................................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Cán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trách y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doanh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Thành viên</w:t>
            </w:r>
          </w:p>
        </w:tc>
      </w:tr>
      <w:tr w:rsidR="00E6783A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Ông/Bà: .......................................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r>
              <w:rPr>
                <w:sz w:val="22"/>
              </w:rPr>
              <w:t>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huy 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/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thi công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783A" w:rsidRDefault="00EE01E7">
            <w:pPr>
              <w:jc w:val="center"/>
            </w:pPr>
            <w:r>
              <w:rPr>
                <w:sz w:val="22"/>
              </w:rPr>
              <w:t>Thành viên - Thư ký</w:t>
            </w:r>
          </w:p>
        </w:tc>
      </w:tr>
    </w:tbl>
    <w:p w:rsidR="00E6783A" w:rsidRDefault="00EE01E7">
      <w:pPr>
        <w:spacing w:before="80"/>
      </w:pPr>
      <w:r>
        <w:rPr>
          <w:i/>
          <w:sz w:val="22"/>
        </w:rPr>
        <w:t>*(Kính m</w:t>
      </w:r>
      <w:r>
        <w:rPr>
          <w:i/>
          <w:sz w:val="22"/>
        </w:rPr>
        <w:t>ờ</w:t>
      </w:r>
      <w:r>
        <w:rPr>
          <w:i/>
          <w:sz w:val="22"/>
        </w:rPr>
        <w:t>i đ</w:t>
      </w:r>
      <w:r>
        <w:rPr>
          <w:i/>
          <w:sz w:val="22"/>
        </w:rPr>
        <w:t>ạ</w:t>
      </w:r>
      <w:r>
        <w:rPr>
          <w:i/>
          <w:sz w:val="22"/>
        </w:rPr>
        <w:t>i di</w:t>
      </w:r>
      <w:r>
        <w:rPr>
          <w:i/>
          <w:sz w:val="22"/>
        </w:rPr>
        <w:t>ệ</w:t>
      </w:r>
      <w:r>
        <w:rPr>
          <w:i/>
          <w:sz w:val="22"/>
        </w:rPr>
        <w:t>n Ban An toàn T</w:t>
      </w:r>
      <w:r>
        <w:rPr>
          <w:i/>
          <w:sz w:val="22"/>
        </w:rPr>
        <w:t>ổ</w:t>
      </w:r>
      <w:r>
        <w:rPr>
          <w:i/>
          <w:sz w:val="22"/>
        </w:rPr>
        <w:t>ng th</w:t>
      </w:r>
      <w:r>
        <w:rPr>
          <w:i/>
          <w:sz w:val="22"/>
        </w:rPr>
        <w:t>ầ</w:t>
      </w:r>
      <w:r>
        <w:rPr>
          <w:i/>
          <w:sz w:val="22"/>
        </w:rPr>
        <w:t>u / Ch</w:t>
      </w:r>
      <w:r>
        <w:rPr>
          <w:i/>
          <w:sz w:val="22"/>
        </w:rPr>
        <w:t>ủ</w:t>
      </w:r>
      <w:r>
        <w:rPr>
          <w:i/>
          <w:sz w:val="22"/>
        </w:rPr>
        <w:t xml:space="preserve"> đ</w:t>
      </w:r>
      <w:r>
        <w:rPr>
          <w:i/>
          <w:sz w:val="22"/>
        </w:rPr>
        <w:t>ầ</w:t>
      </w:r>
      <w:r>
        <w:rPr>
          <w:i/>
          <w:sz w:val="22"/>
        </w:rPr>
        <w:t>u tư t</w:t>
      </w:r>
      <w:r>
        <w:rPr>
          <w:i/>
          <w:sz w:val="22"/>
        </w:rPr>
        <w:t>ạ</w:t>
      </w:r>
      <w:r>
        <w:rPr>
          <w:i/>
          <w:sz w:val="22"/>
        </w:rPr>
        <w:t xml:space="preserve">i </w:t>
      </w:r>
      <w:r>
        <w:rPr>
          <w:i/>
          <w:sz w:val="22"/>
        </w:rPr>
        <w:t>công trư</w:t>
      </w:r>
      <w:r>
        <w:rPr>
          <w:i/>
          <w:sz w:val="22"/>
        </w:rPr>
        <w:t>ờ</w:t>
      </w:r>
      <w:r>
        <w:rPr>
          <w:i/>
          <w:sz w:val="22"/>
        </w:rPr>
        <w:t>ng cùng tham gia ph</w:t>
      </w:r>
      <w:r>
        <w:rPr>
          <w:i/>
          <w:sz w:val="22"/>
        </w:rPr>
        <w:t>ố</w:t>
      </w:r>
      <w:r>
        <w:rPr>
          <w:i/>
          <w:sz w:val="22"/>
        </w:rPr>
        <w:t>i h</w:t>
      </w:r>
      <w:r>
        <w:rPr>
          <w:i/>
          <w:sz w:val="22"/>
        </w:rPr>
        <w:t>ợ</w:t>
      </w:r>
      <w:r>
        <w:rPr>
          <w:i/>
          <w:sz w:val="22"/>
        </w:rPr>
        <w:t>p đi</w:t>
      </w:r>
      <w:r>
        <w:rPr>
          <w:i/>
          <w:sz w:val="22"/>
        </w:rPr>
        <w:t>ề</w:t>
      </w:r>
      <w:r>
        <w:rPr>
          <w:i/>
          <w:sz w:val="22"/>
        </w:rPr>
        <w:t>u tra)*</w:t>
      </w:r>
    </w:p>
    <w:p w:rsidR="00E6783A" w:rsidRDefault="00EE01E7">
      <w:r>
        <w:t>Đi</w:t>
      </w:r>
      <w:r>
        <w:t>ề</w:t>
      </w:r>
      <w:r>
        <w:t>u 3. Nhi</w:t>
      </w:r>
      <w:r>
        <w:t>ệ</w:t>
      </w:r>
      <w:r>
        <w:t>m v</w:t>
      </w:r>
      <w:r>
        <w:t>ụ</w:t>
      </w:r>
      <w:r>
        <w:t>, quy</w:t>
      </w:r>
      <w:r>
        <w:t>ề</w:t>
      </w:r>
      <w:r>
        <w:t>n h</w:t>
      </w:r>
      <w:r>
        <w:t>ạ</w:t>
      </w:r>
      <w:r>
        <w:t>n và th</w:t>
      </w:r>
      <w:r>
        <w:t>ờ</w:t>
      </w:r>
      <w:r>
        <w:t>i h</w:t>
      </w:r>
      <w:r>
        <w:t>ạ</w:t>
      </w:r>
      <w:r>
        <w:t>n làm vi</w:t>
      </w:r>
      <w:r>
        <w:t>ệ</w:t>
      </w:r>
      <w:r>
        <w:t>c c</w:t>
      </w:r>
      <w:r>
        <w:t>ủ</w:t>
      </w:r>
      <w:r>
        <w:t>a Đoàn đi</w:t>
      </w:r>
      <w:r>
        <w:t>ề</w:t>
      </w:r>
      <w:r>
        <w:t>u tra:</w:t>
      </w:r>
    </w:p>
    <w:p w:rsidR="00E6783A" w:rsidRDefault="00EE01E7">
      <w:r>
        <w:t>1. Khám nghi</w:t>
      </w:r>
      <w:r>
        <w:t>ệ</w:t>
      </w:r>
      <w:r>
        <w:t>m hi</w:t>
      </w:r>
      <w:r>
        <w:t>ệ</w:t>
      </w:r>
      <w:r>
        <w:t>n trư</w:t>
      </w:r>
      <w:r>
        <w:t>ờ</w:t>
      </w:r>
      <w:r>
        <w:t>ng v</w:t>
      </w:r>
      <w:r>
        <w:t>ụ</w:t>
      </w:r>
      <w:r>
        <w:t xml:space="preserve"> tai n</w:t>
      </w:r>
      <w:r>
        <w:t>ạ</w:t>
      </w:r>
      <w:r>
        <w:t>n, thu th</w:t>
      </w:r>
      <w:r>
        <w:t>ậ</w:t>
      </w:r>
      <w:r>
        <w:t>p tài li</w:t>
      </w:r>
      <w:r>
        <w:t>ệ</w:t>
      </w:r>
      <w:r>
        <w:t>u, v</w:t>
      </w:r>
      <w:r>
        <w:t>ậ</w:t>
      </w:r>
      <w:r>
        <w:t>t ch</w:t>
      </w:r>
      <w:r>
        <w:t>ứ</w:t>
      </w:r>
      <w:r>
        <w:t>ng, l</w:t>
      </w:r>
      <w:r>
        <w:t>ấ</w:t>
      </w:r>
      <w:r>
        <w:t>y l</w:t>
      </w:r>
      <w:r>
        <w:t>ờ</w:t>
      </w:r>
      <w:r>
        <w:t>i khai c</w:t>
      </w:r>
      <w:r>
        <w:t>ủ</w:t>
      </w:r>
      <w:r>
        <w:t>a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n, ngư</w:t>
      </w:r>
      <w:r>
        <w:t>ờ</w:t>
      </w:r>
      <w:r>
        <w:t>i ch</w:t>
      </w:r>
      <w:r>
        <w:t>ứ</w:t>
      </w:r>
      <w:r>
        <w:t>ng ki</w:t>
      </w:r>
      <w:r>
        <w:t>ế</w:t>
      </w:r>
      <w:r>
        <w:t>n và nh</w:t>
      </w:r>
      <w:r>
        <w:t>ữ</w:t>
      </w:r>
      <w:r>
        <w:t>ng ngư</w:t>
      </w:r>
      <w:r>
        <w:t>ờ</w:t>
      </w:r>
      <w:r>
        <w:t>i có liên qu</w:t>
      </w:r>
      <w:r>
        <w:t>an theo đúng quy đ</w:t>
      </w:r>
      <w:r>
        <w:t>ị</w:t>
      </w:r>
      <w:r>
        <w:t>nh t</w:t>
      </w:r>
      <w:r>
        <w:t>ạ</w:t>
      </w:r>
      <w:r>
        <w:t>i Ngh</w:t>
      </w:r>
      <w:r>
        <w:t>ị</w:t>
      </w:r>
      <w:r>
        <w:t xml:space="preserve"> đ</w:t>
      </w:r>
      <w:r>
        <w:t>ị</w:t>
      </w:r>
      <w:r>
        <w:t>nh 39/2016/NĐ-CP.</w:t>
      </w:r>
    </w:p>
    <w:p w:rsidR="00E6783A" w:rsidRDefault="00EE01E7">
      <w:r>
        <w:t>2. Phân tích nguyên nhân k</w:t>
      </w:r>
      <w:r>
        <w:t>ỹ</w:t>
      </w:r>
      <w:r>
        <w:t xml:space="preserve"> thu</w:t>
      </w:r>
      <w:r>
        <w:t>ậ</w:t>
      </w:r>
      <w:r>
        <w:t>t, nguyên nhân qu</w:t>
      </w:r>
      <w:r>
        <w:t>ả</w:t>
      </w:r>
      <w:r>
        <w:t>n lý; xác đ</w:t>
      </w:r>
      <w:r>
        <w:t>ị</w:t>
      </w:r>
      <w:r>
        <w:t>nh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i; l</w:t>
      </w:r>
      <w:r>
        <w:t>ậ</w:t>
      </w:r>
      <w:r>
        <w:t>p Biên b</w:t>
      </w:r>
      <w:r>
        <w:t>ả</w:t>
      </w:r>
      <w:r>
        <w:t>n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theo đúng m</w:t>
      </w:r>
      <w:r>
        <w:t>ẫ</w:t>
      </w:r>
      <w:r>
        <w:t>u Ph</w:t>
      </w:r>
      <w:r>
        <w:t>ụ</w:t>
      </w:r>
      <w:r>
        <w:t xml:space="preserve"> l</w:t>
      </w:r>
      <w:r>
        <w:t>ụ</w:t>
      </w:r>
      <w:r>
        <w:t>c IX ban hành kèm theo Ngh</w:t>
      </w:r>
      <w:r>
        <w:t>ị</w:t>
      </w:r>
      <w:r>
        <w:t xml:space="preserve"> đ</w:t>
      </w:r>
      <w:r>
        <w:t>ị</w:t>
      </w:r>
      <w:r>
        <w:t>nh s</w:t>
      </w:r>
      <w:r>
        <w:t>ố</w:t>
      </w:r>
      <w:r>
        <w:t xml:space="preserve"> 39/2016/NĐ-CP.</w:t>
      </w:r>
    </w:p>
    <w:p w:rsidR="00E6783A" w:rsidRDefault="00EE01E7">
      <w:r>
        <w:t>3. Th</w:t>
      </w:r>
      <w:r>
        <w:t>ờ</w:t>
      </w:r>
      <w:r>
        <w:t>i h</w:t>
      </w:r>
      <w:r>
        <w:t>ạ</w:t>
      </w:r>
      <w:r>
        <w:t>n hoàn th</w:t>
      </w:r>
      <w:r>
        <w:t>ành: Trong vòng 04 ngày (đ</w:t>
      </w:r>
      <w:r>
        <w:t>ố</w:t>
      </w:r>
      <w:r>
        <w:t>i v</w:t>
      </w:r>
      <w:r>
        <w:t>ớ</w:t>
      </w:r>
      <w:r>
        <w:t>i v</w:t>
      </w:r>
      <w:r>
        <w:t>ụ</w:t>
      </w:r>
      <w:r>
        <w:t xml:space="preserve"> tai n</w:t>
      </w:r>
      <w:r>
        <w:t>ạ</w:t>
      </w:r>
      <w:r>
        <w:t>n lao đ</w:t>
      </w:r>
      <w:r>
        <w:t>ộ</w:t>
      </w:r>
      <w:r>
        <w:t>ng nh</w:t>
      </w:r>
      <w:r>
        <w:t>ẹ</w:t>
      </w:r>
      <w:r>
        <w:t>) ho</w:t>
      </w:r>
      <w:r>
        <w:t>ặ</w:t>
      </w:r>
      <w:r>
        <w:t>c trong vòng 07 ngày (đ</w:t>
      </w:r>
      <w:r>
        <w:t>ố</w:t>
      </w:r>
      <w:r>
        <w:t>i v</w:t>
      </w:r>
      <w:r>
        <w:t>ớ</w:t>
      </w:r>
      <w:r>
        <w:t>i v</w:t>
      </w:r>
      <w:r>
        <w:t>ụ</w:t>
      </w:r>
      <w:r>
        <w:t xml:space="preserve"> tai n</w:t>
      </w:r>
      <w:r>
        <w:t>ạ</w:t>
      </w:r>
      <w:r>
        <w:t>n lao đ</w:t>
      </w:r>
      <w:r>
        <w:t>ộ</w:t>
      </w:r>
      <w:r>
        <w:t>ng n</w:t>
      </w:r>
      <w:r>
        <w:t>ặ</w:t>
      </w:r>
      <w:r>
        <w:t>ng làm b</w:t>
      </w:r>
      <w:r>
        <w:t>ị</w:t>
      </w:r>
      <w:r>
        <w:t xml:space="preserve"> thương 01 ngư</w:t>
      </w:r>
      <w:r>
        <w:t>ờ</w:t>
      </w:r>
      <w:r>
        <w:t>i) k</w:t>
      </w:r>
      <w:r>
        <w:t>ể</w:t>
      </w:r>
      <w:r>
        <w:t xml:space="preserve"> t</w:t>
      </w:r>
      <w:r>
        <w:t>ừ</w:t>
      </w:r>
      <w:r>
        <w:t xml:space="preserve"> ngày x</w:t>
      </w:r>
      <w:r>
        <w:t>ả</w:t>
      </w:r>
      <w:r>
        <w:t>y ra v</w:t>
      </w:r>
      <w:r>
        <w:t>ụ</w:t>
      </w:r>
      <w:r>
        <w:t xml:space="preserve"> vi</w:t>
      </w:r>
      <w:r>
        <w:t>ệ</w:t>
      </w:r>
      <w:r>
        <w:t>c.</w:t>
      </w:r>
    </w:p>
    <w:p w:rsidR="00E6783A" w:rsidRDefault="00EE01E7">
      <w:r>
        <w:t>Đi</w:t>
      </w:r>
      <w:r>
        <w:t>ề</w:t>
      </w:r>
      <w:r>
        <w:t>u 4. Kinh phí đi</w:t>
      </w:r>
      <w:r>
        <w:t>ề</w:t>
      </w:r>
      <w:r>
        <w:t>u tra tai n</w:t>
      </w:r>
      <w:r>
        <w:t>ạ</w:t>
      </w:r>
      <w:r>
        <w:t>n lao đ</w:t>
      </w:r>
      <w:r>
        <w:t>ộ</w:t>
      </w:r>
      <w:r>
        <w:t>ng do Công ty [Tên Doanh nghi</w:t>
      </w:r>
      <w:r>
        <w:t>ệ</w:t>
      </w:r>
      <w:r>
        <w:t>p] chi tr</w:t>
      </w:r>
      <w:r>
        <w:t>ả</w:t>
      </w:r>
      <w:r>
        <w:t xml:space="preserve"> theo quy</w:t>
      </w:r>
      <w:r>
        <w:t xml:space="preserve">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</w:t>
      </w:r>
    </w:p>
    <w:p w:rsidR="00E6783A" w:rsidRDefault="00EE01E7">
      <w:r>
        <w:t>Đi</w:t>
      </w:r>
      <w:r>
        <w:t>ề</w:t>
      </w:r>
      <w:r>
        <w:t>u 5. Quy</w:t>
      </w:r>
      <w:r>
        <w:t>ế</w:t>
      </w:r>
      <w:r>
        <w:t>t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 Các Phòng, Ban liên quan, Ban Ch</w:t>
      </w:r>
      <w:r>
        <w:t>ỉ</w:t>
      </w:r>
      <w:r>
        <w:t xml:space="preserve"> huy công trư</w:t>
      </w:r>
      <w:r>
        <w:t>ờ</w:t>
      </w:r>
      <w:r>
        <w:t>ng và các ông/bà có tên t</w:t>
      </w:r>
      <w:r>
        <w:t>ạ</w:t>
      </w:r>
      <w:r>
        <w:t>i Đi</w:t>
      </w:r>
      <w:r>
        <w:t>ề</w:t>
      </w:r>
      <w:r>
        <w:t>u 2 ch</w:t>
      </w:r>
      <w:r>
        <w:t>ị</w:t>
      </w:r>
      <w:r>
        <w:t>u trách nhi</w:t>
      </w:r>
      <w:r>
        <w:t>ệ</w:t>
      </w:r>
      <w:r>
        <w:t>m thi hành Quy</w:t>
      </w:r>
      <w:r>
        <w:t>ế</w:t>
      </w:r>
      <w:r>
        <w:t>t đ</w:t>
      </w:r>
      <w:r>
        <w:t>ị</w:t>
      </w:r>
      <w:r>
        <w:t>nh này./.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81"/>
        <w:gridCol w:w="5153"/>
      </w:tblGrid>
      <w:tr w:rsidR="00E6783A">
        <w:trPr>
          <w:jc w:val="center"/>
        </w:trPr>
        <w:tc>
          <w:tcPr>
            <w:tcW w:w="4608" w:type="dxa"/>
          </w:tcPr>
          <w:p w:rsidR="00E6783A" w:rsidRDefault="00EE01E7">
            <w:pPr>
              <w:spacing w:after="40"/>
            </w:pPr>
            <w:r>
              <w:rPr>
                <w:b/>
                <w:i/>
                <w:sz w:val="20"/>
              </w:rPr>
              <w:t>Nơi nh</w:t>
            </w:r>
            <w:r>
              <w:rPr>
                <w:b/>
                <w:i/>
                <w:sz w:val="20"/>
              </w:rPr>
              <w:t>ậ</w:t>
            </w:r>
            <w:r>
              <w:rPr>
                <w:b/>
                <w:i/>
                <w:sz w:val="20"/>
              </w:rPr>
              <w:t>n:</w:t>
            </w:r>
          </w:p>
          <w:p w:rsidR="00E6783A" w:rsidRDefault="00EE01E7">
            <w:pPr>
              <w:spacing w:after="20"/>
            </w:pPr>
            <w:r>
              <w:rPr>
                <w:sz w:val="20"/>
              </w:rPr>
              <w:t>- Như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5;</w:t>
            </w:r>
          </w:p>
          <w:p w:rsidR="00E6783A" w:rsidRDefault="00EE01E7">
            <w:pPr>
              <w:spacing w:after="20"/>
            </w:pPr>
            <w:r>
              <w:rPr>
                <w:sz w:val="20"/>
              </w:rPr>
              <w:t>-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(đ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báo cáo);</w:t>
            </w:r>
          </w:p>
          <w:p w:rsidR="00E6783A" w:rsidRDefault="00EE01E7">
            <w:pPr>
              <w:spacing w:after="20"/>
            </w:pPr>
            <w:r>
              <w:rPr>
                <w:sz w:val="20"/>
              </w:rPr>
              <w:t xml:space="preserve">- Ban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hành CĐCS;</w:t>
            </w:r>
          </w:p>
          <w:p w:rsidR="00E6783A" w:rsidRDefault="00EE01E7">
            <w:pPr>
              <w:spacing w:after="20"/>
            </w:pPr>
            <w:r>
              <w:rPr>
                <w:sz w:val="20"/>
              </w:rPr>
              <w:t>- Ban QLDA /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p);</w:t>
            </w:r>
          </w:p>
          <w:p w:rsidR="00E6783A" w:rsidRDefault="00EE01E7">
            <w:pPr>
              <w:spacing w:after="20"/>
            </w:pPr>
            <w:r>
              <w:rPr>
                <w:sz w:val="20"/>
              </w:rPr>
              <w:t>- Lưu: VT, HSE, HR.</w:t>
            </w:r>
          </w:p>
        </w:tc>
        <w:tc>
          <w:tcPr>
            <w:tcW w:w="5184" w:type="dxa"/>
          </w:tcPr>
          <w:p w:rsidR="00E6783A" w:rsidRDefault="00EE01E7">
            <w:pPr>
              <w:spacing w:after="40"/>
              <w:jc w:val="center"/>
            </w:pPr>
            <w:r>
              <w:rPr>
                <w:b/>
                <w:sz w:val="24"/>
              </w:rPr>
              <w:t>GIÁM Đ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</w:t>
            </w:r>
          </w:p>
          <w:p w:rsidR="00E6783A" w:rsidRDefault="00EE01E7">
            <w:pPr>
              <w:spacing w:after="1000"/>
              <w:jc w:val="center"/>
            </w:pPr>
            <w:r>
              <w:rPr>
                <w:i/>
                <w:sz w:val="20"/>
              </w:rPr>
              <w:t>(Ký tên, ghi rõ h</w:t>
            </w:r>
            <w:r>
              <w:rPr>
                <w:i/>
                <w:sz w:val="20"/>
              </w:rPr>
              <w:t>ọ</w:t>
            </w:r>
            <w:r>
              <w:rPr>
                <w:i/>
                <w:sz w:val="20"/>
              </w:rPr>
              <w:t xml:space="preserve"> tên và đóng d</w:t>
            </w:r>
            <w:r>
              <w:rPr>
                <w:i/>
                <w:sz w:val="20"/>
              </w:rPr>
              <w:t>ấ</w:t>
            </w:r>
            <w:r>
              <w:rPr>
                <w:i/>
                <w:sz w:val="20"/>
              </w:rPr>
              <w:t>u)</w:t>
            </w:r>
          </w:p>
          <w:p w:rsidR="00E6783A" w:rsidRDefault="00EE01E7">
            <w:pPr>
              <w:spacing w:after="0"/>
              <w:jc w:val="center"/>
            </w:pPr>
            <w:r>
              <w:rPr>
                <w:b/>
                <w:sz w:val="22"/>
              </w:rPr>
              <w:t>[H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 GIÁM Đ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C]</w:t>
            </w:r>
          </w:p>
        </w:tc>
      </w:tr>
    </w:tbl>
    <w:p w:rsidR="00EE01E7" w:rsidRDefault="00EE01E7"/>
    <w:sectPr w:rsidR="00EE01E7" w:rsidSect="00034616">
      <w:pgSz w:w="12240" w:h="15840"/>
      <w:pgMar w:top="1138" w:right="1138" w:bottom="113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13D"/>
    <w:rsid w:val="00AA1D8D"/>
    <w:rsid w:val="00B47730"/>
    <w:rsid w:val="00CB0664"/>
    <w:rsid w:val="00E6783A"/>
    <w:rsid w:val="00EE01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C715CA"/>
  <w14:defaultImageDpi w14:val="300"/>
  <w15:docId w15:val="{319EDE96-BBAE-0941-B5A4-18D40A12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76D747-455D-1649-AA07-37A16B433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2026-10-05T04:02:00Z</dcterms:modified>
  <cp:category/>
</cp:coreProperties>
</file>