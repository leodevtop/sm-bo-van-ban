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47" w:type="dxa"/>
        <w:jc w:val="center"/>
        <w:tblLook w:val="04A0" w:firstRow="1" w:lastRow="0" w:firstColumn="1" w:lastColumn="0" w:noHBand="0" w:noVBand="1"/>
      </w:tblPr>
      <w:tblGrid>
        <w:gridCol w:w="4035"/>
        <w:gridCol w:w="997"/>
        <w:gridCol w:w="4915"/>
      </w:tblGrid>
      <w:tr w:rsidR="0056647A" w:rsidRPr="009D0DFF" w:rsidTr="0056647A">
        <w:trPr>
          <w:jc w:val="center"/>
        </w:trPr>
        <w:tc>
          <w:tcPr>
            <w:tcW w:w="4035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:rsidR="003A1650" w:rsidRPr="009D0DFF" w:rsidRDefault="00C8326B">
            <w:pPr>
              <w:spacing w:after="20" w:line="240" w:lineRule="auto"/>
              <w:jc w:val="center"/>
            </w:pPr>
            <w:r w:rsidRPr="009D0DFF">
              <w:rPr>
                <w:rFonts w:ascii="Times New Roman" w:hAnsi="Times New Roman"/>
                <w:b/>
              </w:rPr>
              <w:t>&lt;CTY&gt;</w:t>
            </w:r>
          </w:p>
          <w:p w:rsidR="003A1650" w:rsidRPr="009D0DFF" w:rsidRDefault="00C8326B">
            <w:pPr>
              <w:spacing w:before="20" w:after="0" w:line="240" w:lineRule="auto"/>
              <w:jc w:val="center"/>
            </w:pPr>
            <w:r w:rsidRPr="009D0DFF">
              <w:rPr>
                <w:rFonts w:ascii="Times New Roman" w:hAnsi="Times New Roman"/>
                <w:b/>
              </w:rPr>
              <w:t>S</w:t>
            </w:r>
            <w:r w:rsidRPr="009D0DFF">
              <w:rPr>
                <w:rFonts w:ascii="Times New Roman" w:hAnsi="Times New Roman"/>
                <w:b/>
              </w:rPr>
              <w:t>ố</w:t>
            </w:r>
            <w:r w:rsidRPr="009D0DFF">
              <w:rPr>
                <w:rFonts w:ascii="Times New Roman" w:hAnsi="Times New Roman"/>
                <w:b/>
              </w:rPr>
              <w:t>: &lt;SO_QCQLNS</w:t>
            </w:r>
            <w:r w:rsidR="008B4F24" w:rsidRPr="009D0DFF">
              <w:rPr>
                <w:rFonts w:ascii="Times New Roman" w:hAnsi="Times New Roman"/>
                <w:b/>
              </w:rPr>
              <w:t>&gt;</w:t>
            </w:r>
          </w:p>
        </w:tc>
        <w:tc>
          <w:tcPr>
            <w:tcW w:w="99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A1650" w:rsidRPr="009D0DFF" w:rsidRDefault="003A1650"/>
        </w:tc>
        <w:tc>
          <w:tcPr>
            <w:tcW w:w="4915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:rsidR="003A1650" w:rsidRPr="009D0DFF" w:rsidRDefault="00C8326B">
            <w:pPr>
              <w:spacing w:after="20" w:line="240" w:lineRule="auto"/>
              <w:jc w:val="center"/>
            </w:pPr>
            <w:r w:rsidRPr="009D0DFF">
              <w:rPr>
                <w:rFonts w:ascii="Times New Roman" w:hAnsi="Times New Roman"/>
                <w:b/>
              </w:rPr>
              <w:t>C</w:t>
            </w:r>
            <w:r w:rsidRPr="009D0DFF">
              <w:rPr>
                <w:rFonts w:ascii="Times New Roman" w:hAnsi="Times New Roman"/>
                <w:b/>
              </w:rPr>
              <w:t>Ộ</w:t>
            </w:r>
            <w:r w:rsidRPr="009D0DFF">
              <w:rPr>
                <w:rFonts w:ascii="Times New Roman" w:hAnsi="Times New Roman"/>
                <w:b/>
              </w:rPr>
              <w:t>NG HÒA XÃ H</w:t>
            </w:r>
            <w:r w:rsidRPr="009D0DFF">
              <w:rPr>
                <w:rFonts w:ascii="Times New Roman" w:hAnsi="Times New Roman"/>
                <w:b/>
              </w:rPr>
              <w:t>Ộ</w:t>
            </w:r>
            <w:r w:rsidRPr="009D0DFF">
              <w:rPr>
                <w:rFonts w:ascii="Times New Roman" w:hAnsi="Times New Roman"/>
                <w:b/>
              </w:rPr>
              <w:t>I CH</w:t>
            </w:r>
            <w:r w:rsidRPr="009D0DFF">
              <w:rPr>
                <w:rFonts w:ascii="Times New Roman" w:hAnsi="Times New Roman"/>
                <w:b/>
              </w:rPr>
              <w:t>Ủ</w:t>
            </w:r>
            <w:r w:rsidRPr="009D0DFF">
              <w:rPr>
                <w:rFonts w:ascii="Times New Roman" w:hAnsi="Times New Roman"/>
                <w:b/>
              </w:rPr>
              <w:t xml:space="preserve"> NGHĨA VI</w:t>
            </w:r>
            <w:r w:rsidRPr="009D0DFF">
              <w:rPr>
                <w:rFonts w:ascii="Times New Roman" w:hAnsi="Times New Roman"/>
                <w:b/>
              </w:rPr>
              <w:t>Ệ</w:t>
            </w:r>
            <w:r w:rsidRPr="009D0DFF">
              <w:rPr>
                <w:rFonts w:ascii="Times New Roman" w:hAnsi="Times New Roman"/>
                <w:b/>
              </w:rPr>
              <w:t>T NAM</w:t>
            </w:r>
          </w:p>
          <w:p w:rsidR="003A1650" w:rsidRPr="009D0DFF" w:rsidRDefault="00C8326B" w:rsidP="0011573C">
            <w:pPr>
              <w:spacing w:after="20" w:line="240" w:lineRule="auto"/>
              <w:ind w:firstLine="24"/>
              <w:jc w:val="center"/>
            </w:pPr>
            <w:r w:rsidRPr="009D0DFF">
              <w:rPr>
                <w:rFonts w:ascii="Times New Roman" w:hAnsi="Times New Roman"/>
                <w:b/>
              </w:rPr>
              <w:t>Đ</w:t>
            </w:r>
            <w:r w:rsidRPr="009D0DFF">
              <w:rPr>
                <w:rFonts w:ascii="Times New Roman" w:hAnsi="Times New Roman"/>
                <w:b/>
              </w:rPr>
              <w:t>ộ</w:t>
            </w:r>
            <w:r w:rsidRPr="009D0DFF">
              <w:rPr>
                <w:rFonts w:ascii="Times New Roman" w:hAnsi="Times New Roman"/>
                <w:b/>
              </w:rPr>
              <w:t>c l</w:t>
            </w:r>
            <w:r w:rsidRPr="009D0DFF">
              <w:rPr>
                <w:rFonts w:ascii="Times New Roman" w:hAnsi="Times New Roman"/>
                <w:b/>
              </w:rPr>
              <w:t>ậ</w:t>
            </w:r>
            <w:r w:rsidRPr="009D0DFF">
              <w:rPr>
                <w:rFonts w:ascii="Times New Roman" w:hAnsi="Times New Roman"/>
                <w:b/>
              </w:rPr>
              <w:t>p – T</w:t>
            </w:r>
            <w:r w:rsidRPr="009D0DFF">
              <w:rPr>
                <w:rFonts w:ascii="Times New Roman" w:hAnsi="Times New Roman"/>
                <w:b/>
              </w:rPr>
              <w:t>ự</w:t>
            </w:r>
            <w:r w:rsidRPr="009D0DFF">
              <w:rPr>
                <w:rFonts w:ascii="Times New Roman" w:hAnsi="Times New Roman"/>
                <w:b/>
              </w:rPr>
              <w:t xml:space="preserve"> do – H</w:t>
            </w:r>
            <w:r w:rsidRPr="009D0DFF">
              <w:rPr>
                <w:rFonts w:ascii="Times New Roman" w:hAnsi="Times New Roman"/>
                <w:b/>
              </w:rPr>
              <w:t>ạ</w:t>
            </w:r>
            <w:r w:rsidRPr="009D0DFF">
              <w:rPr>
                <w:rFonts w:ascii="Times New Roman" w:hAnsi="Times New Roman"/>
                <w:b/>
              </w:rPr>
              <w:t>nh phúc</w:t>
            </w:r>
          </w:p>
          <w:p w:rsidR="003A1650" w:rsidRPr="009D0DFF" w:rsidRDefault="00C8326B">
            <w:pPr>
              <w:spacing w:after="20" w:line="240" w:lineRule="auto"/>
              <w:jc w:val="center"/>
            </w:pPr>
            <w:r w:rsidRPr="009D0DFF">
              <w:rPr>
                <w:rFonts w:ascii="Times New Roman" w:hAnsi="Times New Roman"/>
              </w:rPr>
              <w:t>––––––––––––––––––</w:t>
            </w:r>
          </w:p>
          <w:p w:rsidR="003A1650" w:rsidRPr="009D0DFF" w:rsidRDefault="00C8326B">
            <w:pPr>
              <w:spacing w:after="0" w:line="240" w:lineRule="auto"/>
              <w:jc w:val="center"/>
            </w:pPr>
            <w:r w:rsidRPr="0056647A">
              <w:rPr>
                <w:rFonts w:ascii="Times New Roman" w:hAnsi="Times New Roman"/>
                <w:i/>
                <w:sz w:val="21"/>
                <w:szCs w:val="21"/>
              </w:rPr>
              <w:t>&lt;DIA_DIEM&gt;, &lt;NGAY_THANG_NAM&gt;</w:t>
            </w:r>
          </w:p>
        </w:tc>
      </w:tr>
    </w:tbl>
    <w:p w:rsidR="003A1650" w:rsidRPr="009D0DFF" w:rsidRDefault="00C8326B">
      <w:pPr>
        <w:spacing w:before="120" w:after="40" w:line="240" w:lineRule="auto"/>
        <w:jc w:val="center"/>
        <w:rPr>
          <w:sz w:val="36"/>
          <w:szCs w:val="36"/>
        </w:rPr>
      </w:pPr>
      <w:r w:rsidRPr="009D0DFF">
        <w:rPr>
          <w:rFonts w:ascii="Times New Roman" w:hAnsi="Times New Roman"/>
          <w:b/>
          <w:sz w:val="36"/>
          <w:szCs w:val="36"/>
        </w:rPr>
        <w:t>QUY CH</w:t>
      </w:r>
      <w:r w:rsidRPr="009D0DFF">
        <w:rPr>
          <w:rFonts w:ascii="Times New Roman" w:hAnsi="Times New Roman"/>
          <w:b/>
          <w:sz w:val="36"/>
          <w:szCs w:val="36"/>
        </w:rPr>
        <w:t>Ế</w:t>
      </w:r>
      <w:r w:rsidRPr="009D0DFF">
        <w:rPr>
          <w:rFonts w:ascii="Times New Roman" w:hAnsi="Times New Roman"/>
          <w:b/>
          <w:sz w:val="36"/>
          <w:szCs w:val="36"/>
        </w:rPr>
        <w:t xml:space="preserve"> QU</w:t>
      </w:r>
      <w:r w:rsidRPr="009D0DFF">
        <w:rPr>
          <w:rFonts w:ascii="Times New Roman" w:hAnsi="Times New Roman"/>
          <w:b/>
          <w:sz w:val="36"/>
          <w:szCs w:val="36"/>
        </w:rPr>
        <w:t>Ả</w:t>
      </w:r>
      <w:r w:rsidRPr="009D0DFF">
        <w:rPr>
          <w:rFonts w:ascii="Times New Roman" w:hAnsi="Times New Roman"/>
          <w:b/>
          <w:sz w:val="36"/>
          <w:szCs w:val="36"/>
        </w:rPr>
        <w:t>N LÝ ĐI</w:t>
      </w:r>
      <w:r w:rsidRPr="009D0DFF">
        <w:rPr>
          <w:rFonts w:ascii="Times New Roman" w:hAnsi="Times New Roman"/>
          <w:b/>
          <w:sz w:val="36"/>
          <w:szCs w:val="36"/>
        </w:rPr>
        <w:t>Ề</w:t>
      </w:r>
      <w:r w:rsidRPr="009D0DFF">
        <w:rPr>
          <w:rFonts w:ascii="Times New Roman" w:hAnsi="Times New Roman"/>
          <w:b/>
          <w:sz w:val="36"/>
          <w:szCs w:val="36"/>
        </w:rPr>
        <w:t>U HÀNH NHÂN S</w:t>
      </w:r>
      <w:r w:rsidRPr="009D0DFF">
        <w:rPr>
          <w:rFonts w:ascii="Times New Roman" w:hAnsi="Times New Roman"/>
          <w:b/>
          <w:sz w:val="36"/>
          <w:szCs w:val="36"/>
        </w:rPr>
        <w:t>Ự</w:t>
      </w:r>
    </w:p>
    <w:p w:rsidR="003A1650" w:rsidRPr="009D0DFF" w:rsidRDefault="00C8326B">
      <w:pPr>
        <w:spacing w:after="40" w:line="240" w:lineRule="auto"/>
        <w:jc w:val="center"/>
      </w:pPr>
      <w:r w:rsidRPr="009D0DFF">
        <w:rPr>
          <w:rFonts w:ascii="Times New Roman" w:hAnsi="Times New Roman"/>
          <w:b/>
          <w:i/>
        </w:rPr>
        <w:t>(V</w:t>
      </w:r>
      <w:r w:rsidRPr="009D0DFF">
        <w:rPr>
          <w:rFonts w:ascii="Times New Roman" w:hAnsi="Times New Roman"/>
          <w:b/>
          <w:i/>
        </w:rPr>
        <w:t>ề</w:t>
      </w:r>
      <w:r w:rsidRPr="009D0DFF">
        <w:rPr>
          <w:rFonts w:ascii="Times New Roman" w:hAnsi="Times New Roman"/>
          <w:b/>
          <w:i/>
        </w:rPr>
        <w:t xml:space="preserve"> vi</w:t>
      </w:r>
      <w:r w:rsidRPr="009D0DFF">
        <w:rPr>
          <w:rFonts w:ascii="Times New Roman" w:hAnsi="Times New Roman"/>
          <w:b/>
          <w:i/>
        </w:rPr>
        <w:t>ệ</w:t>
      </w:r>
      <w:r w:rsidRPr="009D0DFF">
        <w:rPr>
          <w:rFonts w:ascii="Times New Roman" w:hAnsi="Times New Roman"/>
          <w:b/>
          <w:i/>
        </w:rPr>
        <w:t>c đi</w:t>
      </w:r>
      <w:r w:rsidRPr="009D0DFF">
        <w:rPr>
          <w:rFonts w:ascii="Times New Roman" w:hAnsi="Times New Roman"/>
          <w:b/>
          <w:i/>
        </w:rPr>
        <w:t>ề</w:t>
      </w:r>
      <w:r w:rsidRPr="009D0DFF">
        <w:rPr>
          <w:rFonts w:ascii="Times New Roman" w:hAnsi="Times New Roman"/>
          <w:b/>
          <w:i/>
        </w:rPr>
        <w:t>u đ</w:t>
      </w:r>
      <w:r w:rsidRPr="009D0DFF">
        <w:rPr>
          <w:rFonts w:ascii="Times New Roman" w:hAnsi="Times New Roman"/>
          <w:b/>
          <w:i/>
        </w:rPr>
        <w:t>ộ</w:t>
      </w:r>
      <w:r w:rsidRPr="009D0DFF">
        <w:rPr>
          <w:rFonts w:ascii="Times New Roman" w:hAnsi="Times New Roman"/>
          <w:b/>
          <w:i/>
        </w:rPr>
        <w:t>ng, luân chuy</w:t>
      </w:r>
      <w:r w:rsidRPr="009D0DFF">
        <w:rPr>
          <w:rFonts w:ascii="Times New Roman" w:hAnsi="Times New Roman"/>
          <w:b/>
          <w:i/>
        </w:rPr>
        <w:t>ể</w:t>
      </w:r>
      <w:r w:rsidRPr="009D0DFF">
        <w:rPr>
          <w:rFonts w:ascii="Times New Roman" w:hAnsi="Times New Roman"/>
          <w:b/>
          <w:i/>
        </w:rPr>
        <w:t>n và qu</w:t>
      </w:r>
      <w:r w:rsidRPr="009D0DFF">
        <w:rPr>
          <w:rFonts w:ascii="Times New Roman" w:hAnsi="Times New Roman"/>
          <w:b/>
          <w:i/>
        </w:rPr>
        <w:t>ả</w:t>
      </w:r>
      <w:r w:rsidRPr="009D0DFF">
        <w:rPr>
          <w:rFonts w:ascii="Times New Roman" w:hAnsi="Times New Roman"/>
          <w:b/>
          <w:i/>
        </w:rPr>
        <w:t>n lý công nhân k</w:t>
      </w:r>
      <w:r w:rsidRPr="009D0DFF">
        <w:rPr>
          <w:rFonts w:ascii="Times New Roman" w:hAnsi="Times New Roman"/>
          <w:b/>
          <w:i/>
        </w:rPr>
        <w:t>ỹ</w:t>
      </w:r>
      <w:r w:rsidRPr="009D0DFF">
        <w:rPr>
          <w:rFonts w:ascii="Times New Roman" w:hAnsi="Times New Roman"/>
          <w:b/>
          <w:i/>
        </w:rPr>
        <w:t xml:space="preserve"> thu</w:t>
      </w:r>
      <w:r w:rsidRPr="009D0DFF">
        <w:rPr>
          <w:rFonts w:ascii="Times New Roman" w:hAnsi="Times New Roman"/>
          <w:b/>
          <w:i/>
        </w:rPr>
        <w:t>ậ</w:t>
      </w:r>
      <w:r w:rsidRPr="009D0DFF">
        <w:rPr>
          <w:rFonts w:ascii="Times New Roman" w:hAnsi="Times New Roman"/>
          <w:b/>
          <w:i/>
        </w:rPr>
        <w:t xml:space="preserve">t </w:t>
      </w:r>
      <w:r w:rsidRPr="009D0DFF">
        <w:rPr>
          <w:rFonts w:ascii="Times New Roman" w:hAnsi="Times New Roman"/>
          <w:b/>
          <w:i/>
        </w:rPr>
        <w:t>thi công theo các d</w:t>
      </w:r>
      <w:r w:rsidRPr="009D0DFF">
        <w:rPr>
          <w:rFonts w:ascii="Times New Roman" w:hAnsi="Times New Roman"/>
          <w:b/>
          <w:i/>
        </w:rPr>
        <w:t>ự</w:t>
      </w:r>
      <w:r w:rsidRPr="009D0DFF">
        <w:rPr>
          <w:rFonts w:ascii="Times New Roman" w:hAnsi="Times New Roman"/>
          <w:b/>
          <w:i/>
        </w:rPr>
        <w:t xml:space="preserve"> án/công trình)</w:t>
      </w:r>
    </w:p>
    <w:p w:rsidR="003A1650" w:rsidRPr="009D0DFF" w:rsidRDefault="00C8326B">
      <w:pPr>
        <w:spacing w:after="120" w:line="240" w:lineRule="auto"/>
        <w:jc w:val="center"/>
        <w:rPr>
          <w:sz w:val="20"/>
          <w:szCs w:val="20"/>
        </w:rPr>
      </w:pPr>
      <w:r w:rsidRPr="009D0DFF">
        <w:rPr>
          <w:rFonts w:ascii="Times New Roman" w:hAnsi="Times New Roman"/>
          <w:i/>
          <w:sz w:val="20"/>
          <w:szCs w:val="20"/>
        </w:rPr>
        <w:t>Ban hành kèm theo Quy</w:t>
      </w:r>
      <w:r w:rsidRPr="009D0DFF">
        <w:rPr>
          <w:rFonts w:ascii="Times New Roman" w:hAnsi="Times New Roman"/>
          <w:i/>
          <w:sz w:val="20"/>
          <w:szCs w:val="20"/>
        </w:rPr>
        <w:t>ế</w:t>
      </w:r>
      <w:r w:rsidRPr="009D0DFF">
        <w:rPr>
          <w:rFonts w:ascii="Times New Roman" w:hAnsi="Times New Roman"/>
          <w:i/>
          <w:sz w:val="20"/>
          <w:szCs w:val="20"/>
        </w:rPr>
        <w:t>t đ</w:t>
      </w:r>
      <w:r w:rsidRPr="009D0DFF">
        <w:rPr>
          <w:rFonts w:ascii="Times New Roman" w:hAnsi="Times New Roman"/>
          <w:i/>
          <w:sz w:val="20"/>
          <w:szCs w:val="20"/>
        </w:rPr>
        <w:t>ị</w:t>
      </w:r>
      <w:r w:rsidRPr="009D0DFF">
        <w:rPr>
          <w:rFonts w:ascii="Times New Roman" w:hAnsi="Times New Roman"/>
          <w:i/>
          <w:sz w:val="20"/>
          <w:szCs w:val="20"/>
        </w:rPr>
        <w:t>nh s</w:t>
      </w:r>
      <w:r w:rsidRPr="009D0DFF">
        <w:rPr>
          <w:rFonts w:ascii="Times New Roman" w:hAnsi="Times New Roman"/>
          <w:i/>
          <w:sz w:val="20"/>
          <w:szCs w:val="20"/>
        </w:rPr>
        <w:t>ố</w:t>
      </w:r>
      <w:r w:rsidRPr="009D0DFF">
        <w:rPr>
          <w:rFonts w:ascii="Times New Roman" w:hAnsi="Times New Roman"/>
          <w:i/>
          <w:sz w:val="20"/>
          <w:szCs w:val="20"/>
        </w:rPr>
        <w:t xml:space="preserve"> &lt;SO_QD_BAN_HANH_QC</w:t>
      </w:r>
      <w:r w:rsidR="00316D5B" w:rsidRPr="009D0DFF">
        <w:rPr>
          <w:rFonts w:ascii="Times New Roman" w:hAnsi="Times New Roman"/>
          <w:i/>
          <w:sz w:val="20"/>
          <w:szCs w:val="20"/>
        </w:rPr>
        <w:t>&gt;</w:t>
      </w:r>
      <w:r w:rsidRPr="009D0DFF">
        <w:rPr>
          <w:rFonts w:ascii="Times New Roman" w:hAnsi="Times New Roman"/>
          <w:i/>
          <w:sz w:val="20"/>
          <w:szCs w:val="20"/>
        </w:rPr>
        <w:t xml:space="preserve"> ngày &lt;NGAY_BAN_HANH&gt; c</w:t>
      </w:r>
      <w:r w:rsidRPr="009D0DFF">
        <w:rPr>
          <w:rFonts w:ascii="Times New Roman" w:hAnsi="Times New Roman"/>
          <w:i/>
          <w:sz w:val="20"/>
          <w:szCs w:val="20"/>
        </w:rPr>
        <w:t>ủ</w:t>
      </w:r>
      <w:r w:rsidRPr="009D0DFF">
        <w:rPr>
          <w:rFonts w:ascii="Times New Roman" w:hAnsi="Times New Roman"/>
          <w:i/>
          <w:sz w:val="20"/>
          <w:szCs w:val="20"/>
        </w:rPr>
        <w:t>a Giám đ</w:t>
      </w:r>
      <w:r w:rsidRPr="009D0DFF">
        <w:rPr>
          <w:rFonts w:ascii="Times New Roman" w:hAnsi="Times New Roman"/>
          <w:i/>
          <w:sz w:val="20"/>
          <w:szCs w:val="20"/>
        </w:rPr>
        <w:t>ố</w:t>
      </w:r>
      <w:r w:rsidRPr="009D0DFF">
        <w:rPr>
          <w:rFonts w:ascii="Times New Roman" w:hAnsi="Times New Roman"/>
          <w:i/>
          <w:sz w:val="20"/>
          <w:szCs w:val="20"/>
        </w:rPr>
        <w:t>c Công ty</w:t>
      </w:r>
    </w:p>
    <w:p w:rsidR="003A1650" w:rsidRPr="00EA19DB" w:rsidRDefault="00C8326B" w:rsidP="009D0DFF">
      <w:pPr>
        <w:spacing w:before="120" w:after="40" w:line="240" w:lineRule="auto"/>
        <w:rPr>
          <w:i/>
          <w:iCs/>
          <w:sz w:val="20"/>
          <w:szCs w:val="20"/>
        </w:rPr>
      </w:pPr>
      <w:r w:rsidRPr="00EA19DB">
        <w:rPr>
          <w:rFonts w:ascii="Times New Roman" w:hAnsi="Times New Roman"/>
          <w:b/>
          <w:i/>
          <w:iCs/>
          <w:sz w:val="20"/>
          <w:szCs w:val="20"/>
        </w:rPr>
        <w:t>CĂN C</w:t>
      </w:r>
      <w:r w:rsidRPr="00EA19DB">
        <w:rPr>
          <w:rFonts w:ascii="Times New Roman" w:hAnsi="Times New Roman"/>
          <w:b/>
          <w:i/>
          <w:iCs/>
          <w:sz w:val="20"/>
          <w:szCs w:val="20"/>
        </w:rPr>
        <w:t>Ứ</w:t>
      </w:r>
      <w:r w:rsidRPr="00EA19DB">
        <w:rPr>
          <w:rFonts w:ascii="Times New Roman" w:hAnsi="Times New Roman"/>
          <w:b/>
          <w:i/>
          <w:iCs/>
          <w:sz w:val="20"/>
          <w:szCs w:val="20"/>
        </w:rPr>
        <w:t>:</w:t>
      </w:r>
    </w:p>
    <w:p w:rsidR="003A1650" w:rsidRPr="00EA19DB" w:rsidRDefault="00C8326B" w:rsidP="00C7647F">
      <w:pPr>
        <w:spacing w:after="30" w:line="240" w:lineRule="auto"/>
        <w:ind w:left="142"/>
        <w:jc w:val="both"/>
        <w:rPr>
          <w:sz w:val="20"/>
          <w:szCs w:val="20"/>
        </w:rPr>
      </w:pPr>
      <w:r w:rsidRPr="00EA19DB">
        <w:rPr>
          <w:rFonts w:ascii="Times New Roman" w:hAnsi="Times New Roman"/>
          <w:i/>
          <w:sz w:val="20"/>
          <w:szCs w:val="20"/>
        </w:rPr>
        <w:t>Căn c</w:t>
      </w:r>
      <w:r w:rsidRPr="00EA19DB">
        <w:rPr>
          <w:rFonts w:ascii="Times New Roman" w:hAnsi="Times New Roman"/>
          <w:i/>
          <w:sz w:val="20"/>
          <w:szCs w:val="20"/>
        </w:rPr>
        <w:t>ứ</w:t>
      </w:r>
      <w:r w:rsidRPr="00EA19DB">
        <w:rPr>
          <w:rFonts w:ascii="Times New Roman" w:hAnsi="Times New Roman"/>
          <w:i/>
          <w:sz w:val="20"/>
          <w:szCs w:val="20"/>
        </w:rPr>
        <w:t xml:space="preserve"> B</w:t>
      </w:r>
      <w:r w:rsidRPr="00EA19DB">
        <w:rPr>
          <w:rFonts w:ascii="Times New Roman" w:hAnsi="Times New Roman"/>
          <w:i/>
          <w:sz w:val="20"/>
          <w:szCs w:val="20"/>
        </w:rPr>
        <w:t>ộ</w:t>
      </w:r>
      <w:r w:rsidRPr="00EA19DB">
        <w:rPr>
          <w:rFonts w:ascii="Times New Roman" w:hAnsi="Times New Roman"/>
          <w:i/>
          <w:sz w:val="20"/>
          <w:szCs w:val="20"/>
        </w:rPr>
        <w:t xml:space="preserve"> lu</w:t>
      </w:r>
      <w:r w:rsidRPr="00EA19DB">
        <w:rPr>
          <w:rFonts w:ascii="Times New Roman" w:hAnsi="Times New Roman"/>
          <w:i/>
          <w:sz w:val="20"/>
          <w:szCs w:val="20"/>
        </w:rPr>
        <w:t>ậ</w:t>
      </w:r>
      <w:r w:rsidRPr="00EA19DB">
        <w:rPr>
          <w:rFonts w:ascii="Times New Roman" w:hAnsi="Times New Roman"/>
          <w:i/>
          <w:sz w:val="20"/>
          <w:szCs w:val="20"/>
        </w:rPr>
        <w:t>t Lao đ</w:t>
      </w:r>
      <w:r w:rsidRPr="00EA19DB">
        <w:rPr>
          <w:rFonts w:ascii="Times New Roman" w:hAnsi="Times New Roman"/>
          <w:i/>
          <w:sz w:val="20"/>
          <w:szCs w:val="20"/>
        </w:rPr>
        <w:t>ộ</w:t>
      </w:r>
      <w:r w:rsidRPr="00EA19DB">
        <w:rPr>
          <w:rFonts w:ascii="Times New Roman" w:hAnsi="Times New Roman"/>
          <w:i/>
          <w:sz w:val="20"/>
          <w:szCs w:val="20"/>
        </w:rPr>
        <w:t>ng s</w:t>
      </w:r>
      <w:r w:rsidRPr="00EA19DB">
        <w:rPr>
          <w:rFonts w:ascii="Times New Roman" w:hAnsi="Times New Roman"/>
          <w:i/>
          <w:sz w:val="20"/>
          <w:szCs w:val="20"/>
        </w:rPr>
        <w:t>ố</w:t>
      </w:r>
      <w:r w:rsidRPr="00EA19DB">
        <w:rPr>
          <w:rFonts w:ascii="Times New Roman" w:hAnsi="Times New Roman"/>
          <w:i/>
          <w:sz w:val="20"/>
          <w:szCs w:val="20"/>
        </w:rPr>
        <w:t xml:space="preserve"> 45/2019/QH14 ngày 20/11/2019 c</w:t>
      </w:r>
      <w:r w:rsidRPr="00EA19DB">
        <w:rPr>
          <w:rFonts w:ascii="Times New Roman" w:hAnsi="Times New Roman"/>
          <w:i/>
          <w:sz w:val="20"/>
          <w:szCs w:val="20"/>
        </w:rPr>
        <w:t>ủ</w:t>
      </w:r>
      <w:r w:rsidRPr="00EA19DB">
        <w:rPr>
          <w:rFonts w:ascii="Times New Roman" w:hAnsi="Times New Roman"/>
          <w:i/>
          <w:sz w:val="20"/>
          <w:szCs w:val="20"/>
        </w:rPr>
        <w:t>a Qu</w:t>
      </w:r>
      <w:r w:rsidRPr="00EA19DB">
        <w:rPr>
          <w:rFonts w:ascii="Times New Roman" w:hAnsi="Times New Roman"/>
          <w:i/>
          <w:sz w:val="20"/>
          <w:szCs w:val="20"/>
        </w:rPr>
        <w:t>ố</w:t>
      </w:r>
      <w:r w:rsidRPr="00EA19DB">
        <w:rPr>
          <w:rFonts w:ascii="Times New Roman" w:hAnsi="Times New Roman"/>
          <w:i/>
          <w:sz w:val="20"/>
          <w:szCs w:val="20"/>
        </w:rPr>
        <w:t>c h</w:t>
      </w:r>
      <w:r w:rsidRPr="00EA19DB">
        <w:rPr>
          <w:rFonts w:ascii="Times New Roman" w:hAnsi="Times New Roman"/>
          <w:i/>
          <w:sz w:val="20"/>
          <w:szCs w:val="20"/>
        </w:rPr>
        <w:t>ộ</w:t>
      </w:r>
      <w:r w:rsidRPr="00EA19DB">
        <w:rPr>
          <w:rFonts w:ascii="Times New Roman" w:hAnsi="Times New Roman"/>
          <w:i/>
          <w:sz w:val="20"/>
          <w:szCs w:val="20"/>
        </w:rPr>
        <w:t>i nư</w:t>
      </w:r>
      <w:r w:rsidRPr="00EA19DB">
        <w:rPr>
          <w:rFonts w:ascii="Times New Roman" w:hAnsi="Times New Roman"/>
          <w:i/>
          <w:sz w:val="20"/>
          <w:szCs w:val="20"/>
        </w:rPr>
        <w:t>ớ</w:t>
      </w:r>
      <w:r w:rsidRPr="00EA19DB">
        <w:rPr>
          <w:rFonts w:ascii="Times New Roman" w:hAnsi="Times New Roman"/>
          <w:i/>
          <w:sz w:val="20"/>
          <w:szCs w:val="20"/>
        </w:rPr>
        <w:t>c C</w:t>
      </w:r>
      <w:r w:rsidRPr="00EA19DB">
        <w:rPr>
          <w:rFonts w:ascii="Times New Roman" w:hAnsi="Times New Roman"/>
          <w:i/>
          <w:sz w:val="20"/>
          <w:szCs w:val="20"/>
        </w:rPr>
        <w:t>ộ</w:t>
      </w:r>
      <w:r w:rsidRPr="00EA19DB">
        <w:rPr>
          <w:rFonts w:ascii="Times New Roman" w:hAnsi="Times New Roman"/>
          <w:i/>
          <w:sz w:val="20"/>
          <w:szCs w:val="20"/>
        </w:rPr>
        <w:t>ng hòa xã h</w:t>
      </w:r>
      <w:r w:rsidRPr="00EA19DB">
        <w:rPr>
          <w:rFonts w:ascii="Times New Roman" w:hAnsi="Times New Roman"/>
          <w:i/>
          <w:sz w:val="20"/>
          <w:szCs w:val="20"/>
        </w:rPr>
        <w:t>ộ</w:t>
      </w:r>
      <w:r w:rsidRPr="00EA19DB">
        <w:rPr>
          <w:rFonts w:ascii="Times New Roman" w:hAnsi="Times New Roman"/>
          <w:i/>
          <w:sz w:val="20"/>
          <w:szCs w:val="20"/>
        </w:rPr>
        <w:t>i ch</w:t>
      </w:r>
      <w:r w:rsidRPr="00EA19DB">
        <w:rPr>
          <w:rFonts w:ascii="Times New Roman" w:hAnsi="Times New Roman"/>
          <w:i/>
          <w:sz w:val="20"/>
          <w:szCs w:val="20"/>
        </w:rPr>
        <w:t>ủ</w:t>
      </w:r>
      <w:r w:rsidRPr="00EA19DB">
        <w:rPr>
          <w:rFonts w:ascii="Times New Roman" w:hAnsi="Times New Roman"/>
          <w:i/>
          <w:sz w:val="20"/>
          <w:szCs w:val="20"/>
        </w:rPr>
        <w:t xml:space="preserve"> nghĩa Vi</w:t>
      </w:r>
      <w:r w:rsidRPr="00EA19DB">
        <w:rPr>
          <w:rFonts w:ascii="Times New Roman" w:hAnsi="Times New Roman"/>
          <w:i/>
          <w:sz w:val="20"/>
          <w:szCs w:val="20"/>
        </w:rPr>
        <w:t>ệ</w:t>
      </w:r>
      <w:r w:rsidRPr="00EA19DB">
        <w:rPr>
          <w:rFonts w:ascii="Times New Roman" w:hAnsi="Times New Roman"/>
          <w:i/>
          <w:sz w:val="20"/>
          <w:szCs w:val="20"/>
        </w:rPr>
        <w:t>t Nam;</w:t>
      </w:r>
    </w:p>
    <w:p w:rsidR="003A1650" w:rsidRPr="00EA19DB" w:rsidRDefault="00C8326B" w:rsidP="00C7647F">
      <w:pPr>
        <w:spacing w:after="30" w:line="240" w:lineRule="auto"/>
        <w:ind w:left="142"/>
        <w:jc w:val="both"/>
        <w:rPr>
          <w:sz w:val="20"/>
          <w:szCs w:val="20"/>
        </w:rPr>
      </w:pPr>
      <w:r w:rsidRPr="00EA19DB">
        <w:rPr>
          <w:rFonts w:ascii="Times New Roman" w:hAnsi="Times New Roman"/>
          <w:i/>
          <w:sz w:val="20"/>
          <w:szCs w:val="20"/>
        </w:rPr>
        <w:t>Căn c</w:t>
      </w:r>
      <w:r w:rsidRPr="00EA19DB">
        <w:rPr>
          <w:rFonts w:ascii="Times New Roman" w:hAnsi="Times New Roman"/>
          <w:i/>
          <w:sz w:val="20"/>
          <w:szCs w:val="20"/>
        </w:rPr>
        <w:t>ứ</w:t>
      </w:r>
      <w:r w:rsidRPr="00EA19DB">
        <w:rPr>
          <w:rFonts w:ascii="Times New Roman" w:hAnsi="Times New Roman"/>
          <w:i/>
          <w:sz w:val="20"/>
          <w:szCs w:val="20"/>
        </w:rPr>
        <w:t xml:space="preserve"> Lu</w:t>
      </w:r>
      <w:r w:rsidRPr="00EA19DB">
        <w:rPr>
          <w:rFonts w:ascii="Times New Roman" w:hAnsi="Times New Roman"/>
          <w:i/>
          <w:sz w:val="20"/>
          <w:szCs w:val="20"/>
        </w:rPr>
        <w:t>ậ</w:t>
      </w:r>
      <w:r w:rsidRPr="00EA19DB">
        <w:rPr>
          <w:rFonts w:ascii="Times New Roman" w:hAnsi="Times New Roman"/>
          <w:i/>
          <w:sz w:val="20"/>
          <w:szCs w:val="20"/>
        </w:rPr>
        <w:t>t B</w:t>
      </w:r>
      <w:r w:rsidRPr="00EA19DB">
        <w:rPr>
          <w:rFonts w:ascii="Times New Roman" w:hAnsi="Times New Roman"/>
          <w:i/>
          <w:sz w:val="20"/>
          <w:szCs w:val="20"/>
        </w:rPr>
        <w:t>ả</w:t>
      </w:r>
      <w:r w:rsidRPr="00EA19DB">
        <w:rPr>
          <w:rFonts w:ascii="Times New Roman" w:hAnsi="Times New Roman"/>
          <w:i/>
          <w:sz w:val="20"/>
          <w:szCs w:val="20"/>
        </w:rPr>
        <w:t>o hi</w:t>
      </w:r>
      <w:r w:rsidRPr="00EA19DB">
        <w:rPr>
          <w:rFonts w:ascii="Times New Roman" w:hAnsi="Times New Roman"/>
          <w:i/>
          <w:sz w:val="20"/>
          <w:szCs w:val="20"/>
        </w:rPr>
        <w:t>ể</w:t>
      </w:r>
      <w:r w:rsidRPr="00EA19DB">
        <w:rPr>
          <w:rFonts w:ascii="Times New Roman" w:hAnsi="Times New Roman"/>
          <w:i/>
          <w:sz w:val="20"/>
          <w:szCs w:val="20"/>
        </w:rPr>
        <w:t>m xã h</w:t>
      </w:r>
      <w:r w:rsidRPr="00EA19DB">
        <w:rPr>
          <w:rFonts w:ascii="Times New Roman" w:hAnsi="Times New Roman"/>
          <w:i/>
          <w:sz w:val="20"/>
          <w:szCs w:val="20"/>
        </w:rPr>
        <w:t>ộ</w:t>
      </w:r>
      <w:r w:rsidRPr="00EA19DB">
        <w:rPr>
          <w:rFonts w:ascii="Times New Roman" w:hAnsi="Times New Roman"/>
          <w:i/>
          <w:sz w:val="20"/>
          <w:szCs w:val="20"/>
        </w:rPr>
        <w:t>i s</w:t>
      </w:r>
      <w:r w:rsidRPr="00EA19DB">
        <w:rPr>
          <w:rFonts w:ascii="Times New Roman" w:hAnsi="Times New Roman"/>
          <w:i/>
          <w:sz w:val="20"/>
          <w:szCs w:val="20"/>
        </w:rPr>
        <w:t>ố</w:t>
      </w:r>
      <w:r w:rsidRPr="00EA19DB">
        <w:rPr>
          <w:rFonts w:ascii="Times New Roman" w:hAnsi="Times New Roman"/>
          <w:i/>
          <w:sz w:val="20"/>
          <w:szCs w:val="20"/>
        </w:rPr>
        <w:t xml:space="preserve"> 41/2024/QH15 ngày 29/06/2024 có hi</w:t>
      </w:r>
      <w:r w:rsidRPr="00EA19DB">
        <w:rPr>
          <w:rFonts w:ascii="Times New Roman" w:hAnsi="Times New Roman"/>
          <w:i/>
          <w:sz w:val="20"/>
          <w:szCs w:val="20"/>
        </w:rPr>
        <w:t>ệ</w:t>
      </w:r>
      <w:r w:rsidRPr="00EA19DB">
        <w:rPr>
          <w:rFonts w:ascii="Times New Roman" w:hAnsi="Times New Roman"/>
          <w:i/>
          <w:sz w:val="20"/>
          <w:szCs w:val="20"/>
        </w:rPr>
        <w:t>u l</w:t>
      </w:r>
      <w:r w:rsidRPr="00EA19DB">
        <w:rPr>
          <w:rFonts w:ascii="Times New Roman" w:hAnsi="Times New Roman"/>
          <w:i/>
          <w:sz w:val="20"/>
          <w:szCs w:val="20"/>
        </w:rPr>
        <w:t>ự</w:t>
      </w:r>
      <w:r w:rsidRPr="00EA19DB">
        <w:rPr>
          <w:rFonts w:ascii="Times New Roman" w:hAnsi="Times New Roman"/>
          <w:i/>
          <w:sz w:val="20"/>
          <w:szCs w:val="20"/>
        </w:rPr>
        <w:t>c thi hành t</w:t>
      </w:r>
      <w:r w:rsidRPr="00EA19DB">
        <w:rPr>
          <w:rFonts w:ascii="Times New Roman" w:hAnsi="Times New Roman"/>
          <w:i/>
          <w:sz w:val="20"/>
          <w:szCs w:val="20"/>
        </w:rPr>
        <w:t>ừ</w:t>
      </w:r>
      <w:r w:rsidRPr="00EA19DB">
        <w:rPr>
          <w:rFonts w:ascii="Times New Roman" w:hAnsi="Times New Roman"/>
          <w:i/>
          <w:sz w:val="20"/>
          <w:szCs w:val="20"/>
        </w:rPr>
        <w:t xml:space="preserve"> ngày 01/07/2025 (áp d</w:t>
      </w:r>
      <w:r w:rsidRPr="00EA19DB">
        <w:rPr>
          <w:rFonts w:ascii="Times New Roman" w:hAnsi="Times New Roman"/>
          <w:i/>
          <w:sz w:val="20"/>
          <w:szCs w:val="20"/>
        </w:rPr>
        <w:t>ụ</w:t>
      </w:r>
      <w:r w:rsidRPr="00EA19DB">
        <w:rPr>
          <w:rFonts w:ascii="Times New Roman" w:hAnsi="Times New Roman"/>
          <w:i/>
          <w:sz w:val="20"/>
          <w:szCs w:val="20"/>
        </w:rPr>
        <w:t>ng hi</w:t>
      </w:r>
      <w:r w:rsidRPr="00EA19DB">
        <w:rPr>
          <w:rFonts w:ascii="Times New Roman" w:hAnsi="Times New Roman"/>
          <w:i/>
          <w:sz w:val="20"/>
          <w:szCs w:val="20"/>
        </w:rPr>
        <w:t>ệ</w:t>
      </w:r>
      <w:r w:rsidRPr="00EA19DB">
        <w:rPr>
          <w:rFonts w:ascii="Times New Roman" w:hAnsi="Times New Roman"/>
          <w:i/>
          <w:sz w:val="20"/>
          <w:szCs w:val="20"/>
        </w:rPr>
        <w:t>n hành 2026);</w:t>
      </w:r>
    </w:p>
    <w:p w:rsidR="003A1650" w:rsidRPr="00EA19DB" w:rsidRDefault="00C8326B" w:rsidP="00C7647F">
      <w:pPr>
        <w:spacing w:after="30" w:line="240" w:lineRule="auto"/>
        <w:ind w:left="142"/>
        <w:jc w:val="both"/>
        <w:rPr>
          <w:sz w:val="20"/>
          <w:szCs w:val="20"/>
        </w:rPr>
      </w:pPr>
      <w:r w:rsidRPr="00EA19DB">
        <w:rPr>
          <w:rFonts w:ascii="Times New Roman" w:hAnsi="Times New Roman"/>
          <w:i/>
          <w:sz w:val="20"/>
          <w:szCs w:val="20"/>
        </w:rPr>
        <w:t>Căn c</w:t>
      </w:r>
      <w:r w:rsidRPr="00EA19DB">
        <w:rPr>
          <w:rFonts w:ascii="Times New Roman" w:hAnsi="Times New Roman"/>
          <w:i/>
          <w:sz w:val="20"/>
          <w:szCs w:val="20"/>
        </w:rPr>
        <w:t>ứ</w:t>
      </w:r>
      <w:r w:rsidRPr="00EA19DB">
        <w:rPr>
          <w:rFonts w:ascii="Times New Roman" w:hAnsi="Times New Roman"/>
          <w:i/>
          <w:sz w:val="20"/>
          <w:szCs w:val="20"/>
        </w:rPr>
        <w:t xml:space="preserve"> Lu</w:t>
      </w:r>
      <w:r w:rsidRPr="00EA19DB">
        <w:rPr>
          <w:rFonts w:ascii="Times New Roman" w:hAnsi="Times New Roman"/>
          <w:i/>
          <w:sz w:val="20"/>
          <w:szCs w:val="20"/>
        </w:rPr>
        <w:t>ậ</w:t>
      </w:r>
      <w:r w:rsidRPr="00EA19DB">
        <w:rPr>
          <w:rFonts w:ascii="Times New Roman" w:hAnsi="Times New Roman"/>
          <w:i/>
          <w:sz w:val="20"/>
          <w:szCs w:val="20"/>
        </w:rPr>
        <w:t>t An toàn, v</w:t>
      </w:r>
      <w:r w:rsidRPr="00EA19DB">
        <w:rPr>
          <w:rFonts w:ascii="Times New Roman" w:hAnsi="Times New Roman"/>
          <w:i/>
          <w:sz w:val="20"/>
          <w:szCs w:val="20"/>
        </w:rPr>
        <w:t>ệ</w:t>
      </w:r>
      <w:r w:rsidRPr="00EA19DB">
        <w:rPr>
          <w:rFonts w:ascii="Times New Roman" w:hAnsi="Times New Roman"/>
          <w:i/>
          <w:sz w:val="20"/>
          <w:szCs w:val="20"/>
        </w:rPr>
        <w:t xml:space="preserve"> sinh lao đ</w:t>
      </w:r>
      <w:r w:rsidRPr="00EA19DB">
        <w:rPr>
          <w:rFonts w:ascii="Times New Roman" w:hAnsi="Times New Roman"/>
          <w:i/>
          <w:sz w:val="20"/>
          <w:szCs w:val="20"/>
        </w:rPr>
        <w:t>ộ</w:t>
      </w:r>
      <w:r w:rsidRPr="00EA19DB">
        <w:rPr>
          <w:rFonts w:ascii="Times New Roman" w:hAnsi="Times New Roman"/>
          <w:i/>
          <w:sz w:val="20"/>
          <w:szCs w:val="20"/>
        </w:rPr>
        <w:t>ng s</w:t>
      </w:r>
      <w:r w:rsidRPr="00EA19DB">
        <w:rPr>
          <w:rFonts w:ascii="Times New Roman" w:hAnsi="Times New Roman"/>
          <w:i/>
          <w:sz w:val="20"/>
          <w:szCs w:val="20"/>
        </w:rPr>
        <w:t>ố</w:t>
      </w:r>
      <w:r w:rsidRPr="00EA19DB">
        <w:rPr>
          <w:rFonts w:ascii="Times New Roman" w:hAnsi="Times New Roman"/>
          <w:i/>
          <w:sz w:val="20"/>
          <w:szCs w:val="20"/>
        </w:rPr>
        <w:t xml:space="preserve"> 84/2015/QH13 ngày 25/06/2015 và Quy chu</w:t>
      </w:r>
      <w:r w:rsidRPr="00EA19DB">
        <w:rPr>
          <w:rFonts w:ascii="Times New Roman" w:hAnsi="Times New Roman"/>
          <w:i/>
          <w:sz w:val="20"/>
          <w:szCs w:val="20"/>
        </w:rPr>
        <w:t>ẩ</w:t>
      </w:r>
      <w:r w:rsidRPr="00EA19DB">
        <w:rPr>
          <w:rFonts w:ascii="Times New Roman" w:hAnsi="Times New Roman"/>
          <w:i/>
          <w:sz w:val="20"/>
          <w:szCs w:val="20"/>
        </w:rPr>
        <w:t>n k</w:t>
      </w:r>
      <w:r w:rsidRPr="00EA19DB">
        <w:rPr>
          <w:rFonts w:ascii="Times New Roman" w:hAnsi="Times New Roman"/>
          <w:i/>
          <w:sz w:val="20"/>
          <w:szCs w:val="20"/>
        </w:rPr>
        <w:t>ỹ</w:t>
      </w:r>
      <w:r w:rsidRPr="00EA19DB">
        <w:rPr>
          <w:rFonts w:ascii="Times New Roman" w:hAnsi="Times New Roman"/>
          <w:i/>
          <w:sz w:val="20"/>
          <w:szCs w:val="20"/>
        </w:rPr>
        <w:t xml:space="preserve"> thu</w:t>
      </w:r>
      <w:r w:rsidRPr="00EA19DB">
        <w:rPr>
          <w:rFonts w:ascii="Times New Roman" w:hAnsi="Times New Roman"/>
          <w:i/>
          <w:sz w:val="20"/>
          <w:szCs w:val="20"/>
        </w:rPr>
        <w:t>ậ</w:t>
      </w:r>
      <w:r w:rsidRPr="00EA19DB">
        <w:rPr>
          <w:rFonts w:ascii="Times New Roman" w:hAnsi="Times New Roman"/>
          <w:i/>
          <w:sz w:val="20"/>
          <w:szCs w:val="20"/>
        </w:rPr>
        <w:t>t qu</w:t>
      </w:r>
      <w:r w:rsidRPr="00EA19DB">
        <w:rPr>
          <w:rFonts w:ascii="Times New Roman" w:hAnsi="Times New Roman"/>
          <w:i/>
          <w:sz w:val="20"/>
          <w:szCs w:val="20"/>
        </w:rPr>
        <w:t>ố</w:t>
      </w:r>
      <w:r w:rsidRPr="00EA19DB">
        <w:rPr>
          <w:rFonts w:ascii="Times New Roman" w:hAnsi="Times New Roman"/>
          <w:i/>
          <w:sz w:val="20"/>
          <w:szCs w:val="20"/>
        </w:rPr>
        <w:t>c gia QCVN 18:202</w:t>
      </w:r>
      <w:r w:rsidRPr="00EA19DB">
        <w:rPr>
          <w:rFonts w:ascii="Times New Roman" w:hAnsi="Times New Roman"/>
          <w:i/>
          <w:sz w:val="20"/>
          <w:szCs w:val="20"/>
        </w:rPr>
        <w:t>1/BXD v</w:t>
      </w:r>
      <w:r w:rsidRPr="00EA19DB">
        <w:rPr>
          <w:rFonts w:ascii="Times New Roman" w:hAnsi="Times New Roman"/>
          <w:i/>
          <w:sz w:val="20"/>
          <w:szCs w:val="20"/>
        </w:rPr>
        <w:t>ề</w:t>
      </w:r>
      <w:r w:rsidRPr="00EA19DB">
        <w:rPr>
          <w:rFonts w:ascii="Times New Roman" w:hAnsi="Times New Roman"/>
          <w:i/>
          <w:sz w:val="20"/>
          <w:szCs w:val="20"/>
        </w:rPr>
        <w:t xml:space="preserve"> An toàn trong thi công xây d</w:t>
      </w:r>
      <w:r w:rsidRPr="00EA19DB">
        <w:rPr>
          <w:rFonts w:ascii="Times New Roman" w:hAnsi="Times New Roman"/>
          <w:i/>
          <w:sz w:val="20"/>
          <w:szCs w:val="20"/>
        </w:rPr>
        <w:t>ự</w:t>
      </w:r>
      <w:r w:rsidRPr="00EA19DB">
        <w:rPr>
          <w:rFonts w:ascii="Times New Roman" w:hAnsi="Times New Roman"/>
          <w:i/>
          <w:sz w:val="20"/>
          <w:szCs w:val="20"/>
        </w:rPr>
        <w:t>ng;</w:t>
      </w:r>
    </w:p>
    <w:p w:rsidR="003A1650" w:rsidRPr="00EA19DB" w:rsidRDefault="00C8326B" w:rsidP="00C7647F">
      <w:pPr>
        <w:spacing w:after="30" w:line="240" w:lineRule="auto"/>
        <w:ind w:left="142"/>
        <w:jc w:val="both"/>
        <w:rPr>
          <w:sz w:val="20"/>
          <w:szCs w:val="20"/>
        </w:rPr>
      </w:pPr>
      <w:r w:rsidRPr="00EA19DB">
        <w:rPr>
          <w:rFonts w:ascii="Times New Roman" w:hAnsi="Times New Roman"/>
          <w:i/>
          <w:sz w:val="20"/>
          <w:szCs w:val="20"/>
        </w:rPr>
        <w:t>Căn c</w:t>
      </w:r>
      <w:r w:rsidRPr="00EA19DB">
        <w:rPr>
          <w:rFonts w:ascii="Times New Roman" w:hAnsi="Times New Roman"/>
          <w:i/>
          <w:sz w:val="20"/>
          <w:szCs w:val="20"/>
        </w:rPr>
        <w:t>ứ</w:t>
      </w:r>
      <w:r w:rsidRPr="00EA19DB">
        <w:rPr>
          <w:rFonts w:ascii="Times New Roman" w:hAnsi="Times New Roman"/>
          <w:i/>
          <w:sz w:val="20"/>
          <w:szCs w:val="20"/>
        </w:rPr>
        <w:t xml:space="preserve"> Lu</w:t>
      </w:r>
      <w:r w:rsidRPr="00EA19DB">
        <w:rPr>
          <w:rFonts w:ascii="Times New Roman" w:hAnsi="Times New Roman"/>
          <w:i/>
          <w:sz w:val="20"/>
          <w:szCs w:val="20"/>
        </w:rPr>
        <w:t>ậ</w:t>
      </w:r>
      <w:r w:rsidRPr="00EA19DB">
        <w:rPr>
          <w:rFonts w:ascii="Times New Roman" w:hAnsi="Times New Roman"/>
          <w:i/>
          <w:sz w:val="20"/>
          <w:szCs w:val="20"/>
        </w:rPr>
        <w:t>t Xây d</w:t>
      </w:r>
      <w:r w:rsidRPr="00EA19DB">
        <w:rPr>
          <w:rFonts w:ascii="Times New Roman" w:hAnsi="Times New Roman"/>
          <w:i/>
          <w:sz w:val="20"/>
          <w:szCs w:val="20"/>
        </w:rPr>
        <w:t>ự</w:t>
      </w:r>
      <w:r w:rsidRPr="00EA19DB">
        <w:rPr>
          <w:rFonts w:ascii="Times New Roman" w:hAnsi="Times New Roman"/>
          <w:i/>
          <w:sz w:val="20"/>
          <w:szCs w:val="20"/>
        </w:rPr>
        <w:t>ng s</w:t>
      </w:r>
      <w:r w:rsidRPr="00EA19DB">
        <w:rPr>
          <w:rFonts w:ascii="Times New Roman" w:hAnsi="Times New Roman"/>
          <w:i/>
          <w:sz w:val="20"/>
          <w:szCs w:val="20"/>
        </w:rPr>
        <w:t>ố</w:t>
      </w:r>
      <w:r w:rsidRPr="00EA19DB">
        <w:rPr>
          <w:rFonts w:ascii="Times New Roman" w:hAnsi="Times New Roman"/>
          <w:i/>
          <w:sz w:val="20"/>
          <w:szCs w:val="20"/>
        </w:rPr>
        <w:t xml:space="preserve"> 50/2014/QH13 và Lu</w:t>
      </w:r>
      <w:r w:rsidRPr="00EA19DB">
        <w:rPr>
          <w:rFonts w:ascii="Times New Roman" w:hAnsi="Times New Roman"/>
          <w:i/>
          <w:sz w:val="20"/>
          <w:szCs w:val="20"/>
        </w:rPr>
        <w:t>ậ</w:t>
      </w:r>
      <w:r w:rsidRPr="00EA19DB">
        <w:rPr>
          <w:rFonts w:ascii="Times New Roman" w:hAnsi="Times New Roman"/>
          <w:i/>
          <w:sz w:val="20"/>
          <w:szCs w:val="20"/>
        </w:rPr>
        <w:t>t s</w:t>
      </w:r>
      <w:r w:rsidRPr="00EA19DB">
        <w:rPr>
          <w:rFonts w:ascii="Times New Roman" w:hAnsi="Times New Roman"/>
          <w:i/>
          <w:sz w:val="20"/>
          <w:szCs w:val="20"/>
        </w:rPr>
        <w:t>ử</w:t>
      </w:r>
      <w:r w:rsidRPr="00EA19DB">
        <w:rPr>
          <w:rFonts w:ascii="Times New Roman" w:hAnsi="Times New Roman"/>
          <w:i/>
          <w:sz w:val="20"/>
          <w:szCs w:val="20"/>
        </w:rPr>
        <w:t>a đ</w:t>
      </w:r>
      <w:r w:rsidRPr="00EA19DB">
        <w:rPr>
          <w:rFonts w:ascii="Times New Roman" w:hAnsi="Times New Roman"/>
          <w:i/>
          <w:sz w:val="20"/>
          <w:szCs w:val="20"/>
        </w:rPr>
        <w:t>ổ</w:t>
      </w:r>
      <w:r w:rsidRPr="00EA19DB">
        <w:rPr>
          <w:rFonts w:ascii="Times New Roman" w:hAnsi="Times New Roman"/>
          <w:i/>
          <w:sz w:val="20"/>
          <w:szCs w:val="20"/>
        </w:rPr>
        <w:t>i, b</w:t>
      </w:r>
      <w:r w:rsidRPr="00EA19DB">
        <w:rPr>
          <w:rFonts w:ascii="Times New Roman" w:hAnsi="Times New Roman"/>
          <w:i/>
          <w:sz w:val="20"/>
          <w:szCs w:val="20"/>
        </w:rPr>
        <w:t>ổ</w:t>
      </w:r>
      <w:r w:rsidRPr="00EA19DB">
        <w:rPr>
          <w:rFonts w:ascii="Times New Roman" w:hAnsi="Times New Roman"/>
          <w:i/>
          <w:sz w:val="20"/>
          <w:szCs w:val="20"/>
        </w:rPr>
        <w:t xml:space="preserve"> sung m</w:t>
      </w:r>
      <w:r w:rsidRPr="00EA19DB">
        <w:rPr>
          <w:rFonts w:ascii="Times New Roman" w:hAnsi="Times New Roman"/>
          <w:i/>
          <w:sz w:val="20"/>
          <w:szCs w:val="20"/>
        </w:rPr>
        <w:t>ộ</w:t>
      </w:r>
      <w:r w:rsidRPr="00EA19DB">
        <w:rPr>
          <w:rFonts w:ascii="Times New Roman" w:hAnsi="Times New Roman"/>
          <w:i/>
          <w:sz w:val="20"/>
          <w:szCs w:val="20"/>
        </w:rPr>
        <w:t>t s</w:t>
      </w:r>
      <w:r w:rsidRPr="00EA19DB">
        <w:rPr>
          <w:rFonts w:ascii="Times New Roman" w:hAnsi="Times New Roman"/>
          <w:i/>
          <w:sz w:val="20"/>
          <w:szCs w:val="20"/>
        </w:rPr>
        <w:t>ố</w:t>
      </w:r>
      <w:r w:rsidRPr="00EA19DB">
        <w:rPr>
          <w:rFonts w:ascii="Times New Roman" w:hAnsi="Times New Roman"/>
          <w:i/>
          <w:sz w:val="20"/>
          <w:szCs w:val="20"/>
        </w:rPr>
        <w:t xml:space="preserve"> đi</w:t>
      </w:r>
      <w:r w:rsidRPr="00EA19DB">
        <w:rPr>
          <w:rFonts w:ascii="Times New Roman" w:hAnsi="Times New Roman"/>
          <w:i/>
          <w:sz w:val="20"/>
          <w:szCs w:val="20"/>
        </w:rPr>
        <w:t>ề</w:t>
      </w:r>
      <w:r w:rsidRPr="00EA19DB">
        <w:rPr>
          <w:rFonts w:ascii="Times New Roman" w:hAnsi="Times New Roman"/>
          <w:i/>
          <w:sz w:val="20"/>
          <w:szCs w:val="20"/>
        </w:rPr>
        <w:t>u c</w:t>
      </w:r>
      <w:r w:rsidRPr="00EA19DB">
        <w:rPr>
          <w:rFonts w:ascii="Times New Roman" w:hAnsi="Times New Roman"/>
          <w:i/>
          <w:sz w:val="20"/>
          <w:szCs w:val="20"/>
        </w:rPr>
        <w:t>ủ</w:t>
      </w:r>
      <w:r w:rsidRPr="00EA19DB">
        <w:rPr>
          <w:rFonts w:ascii="Times New Roman" w:hAnsi="Times New Roman"/>
          <w:i/>
          <w:sz w:val="20"/>
          <w:szCs w:val="20"/>
        </w:rPr>
        <w:t>a Lu</w:t>
      </w:r>
      <w:r w:rsidRPr="00EA19DB">
        <w:rPr>
          <w:rFonts w:ascii="Times New Roman" w:hAnsi="Times New Roman"/>
          <w:i/>
          <w:sz w:val="20"/>
          <w:szCs w:val="20"/>
        </w:rPr>
        <w:t>ậ</w:t>
      </w:r>
      <w:r w:rsidRPr="00EA19DB">
        <w:rPr>
          <w:rFonts w:ascii="Times New Roman" w:hAnsi="Times New Roman"/>
          <w:i/>
          <w:sz w:val="20"/>
          <w:szCs w:val="20"/>
        </w:rPr>
        <w:t>t Xây d</w:t>
      </w:r>
      <w:r w:rsidRPr="00EA19DB">
        <w:rPr>
          <w:rFonts w:ascii="Times New Roman" w:hAnsi="Times New Roman"/>
          <w:i/>
          <w:sz w:val="20"/>
          <w:szCs w:val="20"/>
        </w:rPr>
        <w:t>ự</w:t>
      </w:r>
      <w:r w:rsidRPr="00EA19DB">
        <w:rPr>
          <w:rFonts w:ascii="Times New Roman" w:hAnsi="Times New Roman"/>
          <w:i/>
          <w:sz w:val="20"/>
          <w:szCs w:val="20"/>
        </w:rPr>
        <w:t>ng s</w:t>
      </w:r>
      <w:r w:rsidRPr="00EA19DB">
        <w:rPr>
          <w:rFonts w:ascii="Times New Roman" w:hAnsi="Times New Roman"/>
          <w:i/>
          <w:sz w:val="20"/>
          <w:szCs w:val="20"/>
        </w:rPr>
        <w:t>ố</w:t>
      </w:r>
      <w:r w:rsidRPr="00EA19DB">
        <w:rPr>
          <w:rFonts w:ascii="Times New Roman" w:hAnsi="Times New Roman"/>
          <w:i/>
          <w:sz w:val="20"/>
          <w:szCs w:val="20"/>
        </w:rPr>
        <w:t xml:space="preserve"> 62/2020/QH14;</w:t>
      </w:r>
    </w:p>
    <w:p w:rsidR="003A1650" w:rsidRPr="00EA19DB" w:rsidRDefault="00C8326B" w:rsidP="00C7647F">
      <w:pPr>
        <w:spacing w:after="30" w:line="240" w:lineRule="auto"/>
        <w:ind w:left="142"/>
        <w:jc w:val="both"/>
        <w:rPr>
          <w:sz w:val="20"/>
          <w:szCs w:val="20"/>
        </w:rPr>
      </w:pPr>
      <w:r w:rsidRPr="00EA19DB">
        <w:rPr>
          <w:rFonts w:ascii="Times New Roman" w:hAnsi="Times New Roman"/>
          <w:i/>
          <w:sz w:val="20"/>
          <w:szCs w:val="20"/>
        </w:rPr>
        <w:t>Căn c</w:t>
      </w:r>
      <w:r w:rsidRPr="00EA19DB">
        <w:rPr>
          <w:rFonts w:ascii="Times New Roman" w:hAnsi="Times New Roman"/>
          <w:i/>
          <w:sz w:val="20"/>
          <w:szCs w:val="20"/>
        </w:rPr>
        <w:t>ứ</w:t>
      </w:r>
      <w:r w:rsidRPr="00EA19DB">
        <w:rPr>
          <w:rFonts w:ascii="Times New Roman" w:hAnsi="Times New Roman"/>
          <w:i/>
          <w:sz w:val="20"/>
          <w:szCs w:val="20"/>
        </w:rPr>
        <w:t xml:space="preserve"> Lu</w:t>
      </w:r>
      <w:r w:rsidRPr="00EA19DB">
        <w:rPr>
          <w:rFonts w:ascii="Times New Roman" w:hAnsi="Times New Roman"/>
          <w:i/>
          <w:sz w:val="20"/>
          <w:szCs w:val="20"/>
        </w:rPr>
        <w:t>ậ</w:t>
      </w:r>
      <w:r w:rsidRPr="00EA19DB">
        <w:rPr>
          <w:rFonts w:ascii="Times New Roman" w:hAnsi="Times New Roman"/>
          <w:i/>
          <w:sz w:val="20"/>
          <w:szCs w:val="20"/>
        </w:rPr>
        <w:t>t K</w:t>
      </w:r>
      <w:r w:rsidRPr="00EA19DB">
        <w:rPr>
          <w:rFonts w:ascii="Times New Roman" w:hAnsi="Times New Roman"/>
          <w:i/>
          <w:sz w:val="20"/>
          <w:szCs w:val="20"/>
        </w:rPr>
        <w:t>ế</w:t>
      </w:r>
      <w:r w:rsidRPr="00EA19DB">
        <w:rPr>
          <w:rFonts w:ascii="Times New Roman" w:hAnsi="Times New Roman"/>
          <w:i/>
          <w:sz w:val="20"/>
          <w:szCs w:val="20"/>
        </w:rPr>
        <w:t xml:space="preserve"> toán s</w:t>
      </w:r>
      <w:r w:rsidRPr="00EA19DB">
        <w:rPr>
          <w:rFonts w:ascii="Times New Roman" w:hAnsi="Times New Roman"/>
          <w:i/>
          <w:sz w:val="20"/>
          <w:szCs w:val="20"/>
        </w:rPr>
        <w:t>ố</w:t>
      </w:r>
      <w:r w:rsidRPr="00EA19DB">
        <w:rPr>
          <w:rFonts w:ascii="Times New Roman" w:hAnsi="Times New Roman"/>
          <w:i/>
          <w:sz w:val="20"/>
          <w:szCs w:val="20"/>
        </w:rPr>
        <w:t xml:space="preserve"> 88/2015/QH13, Thông tư s</w:t>
      </w:r>
      <w:r w:rsidRPr="00EA19DB">
        <w:rPr>
          <w:rFonts w:ascii="Times New Roman" w:hAnsi="Times New Roman"/>
          <w:i/>
          <w:sz w:val="20"/>
          <w:szCs w:val="20"/>
        </w:rPr>
        <w:t>ố</w:t>
      </w:r>
      <w:r w:rsidRPr="00EA19DB">
        <w:rPr>
          <w:rFonts w:ascii="Times New Roman" w:hAnsi="Times New Roman"/>
          <w:i/>
          <w:sz w:val="20"/>
          <w:szCs w:val="20"/>
        </w:rPr>
        <w:t xml:space="preserve"> 99/2025/TT-BTC, Thông tư s</w:t>
      </w:r>
      <w:r w:rsidRPr="00EA19DB">
        <w:rPr>
          <w:rFonts w:ascii="Times New Roman" w:hAnsi="Times New Roman"/>
          <w:i/>
          <w:sz w:val="20"/>
          <w:szCs w:val="20"/>
        </w:rPr>
        <w:t>ố</w:t>
      </w:r>
      <w:r w:rsidRPr="00EA19DB">
        <w:rPr>
          <w:rFonts w:ascii="Times New Roman" w:hAnsi="Times New Roman"/>
          <w:i/>
          <w:sz w:val="20"/>
          <w:szCs w:val="20"/>
        </w:rPr>
        <w:t xml:space="preserve"> 200/2014/TT-BTC và Ngh</w:t>
      </w:r>
      <w:r w:rsidRPr="00EA19DB">
        <w:rPr>
          <w:rFonts w:ascii="Times New Roman" w:hAnsi="Times New Roman"/>
          <w:i/>
          <w:sz w:val="20"/>
          <w:szCs w:val="20"/>
        </w:rPr>
        <w:t>ị</w:t>
      </w:r>
      <w:r w:rsidRPr="00EA19DB">
        <w:rPr>
          <w:rFonts w:ascii="Times New Roman" w:hAnsi="Times New Roman"/>
          <w:i/>
          <w:sz w:val="20"/>
          <w:szCs w:val="20"/>
        </w:rPr>
        <w:t xml:space="preserve"> đ</w:t>
      </w:r>
      <w:r w:rsidRPr="00EA19DB">
        <w:rPr>
          <w:rFonts w:ascii="Times New Roman" w:hAnsi="Times New Roman"/>
          <w:i/>
          <w:sz w:val="20"/>
          <w:szCs w:val="20"/>
        </w:rPr>
        <w:t>ị</w:t>
      </w:r>
      <w:r w:rsidRPr="00EA19DB">
        <w:rPr>
          <w:rFonts w:ascii="Times New Roman" w:hAnsi="Times New Roman"/>
          <w:i/>
          <w:sz w:val="20"/>
          <w:szCs w:val="20"/>
        </w:rPr>
        <w:t>nh</w:t>
      </w:r>
      <w:r w:rsidRPr="00EA19DB">
        <w:rPr>
          <w:rFonts w:ascii="Times New Roman" w:hAnsi="Times New Roman"/>
          <w:i/>
          <w:sz w:val="20"/>
          <w:szCs w:val="20"/>
        </w:rPr>
        <w:t xml:space="preserve"> s</w:t>
      </w:r>
      <w:r w:rsidRPr="00EA19DB">
        <w:rPr>
          <w:rFonts w:ascii="Times New Roman" w:hAnsi="Times New Roman"/>
          <w:i/>
          <w:sz w:val="20"/>
          <w:szCs w:val="20"/>
        </w:rPr>
        <w:t>ố</w:t>
      </w:r>
      <w:r w:rsidRPr="00EA19DB">
        <w:rPr>
          <w:rFonts w:ascii="Times New Roman" w:hAnsi="Times New Roman"/>
          <w:i/>
          <w:sz w:val="20"/>
          <w:szCs w:val="20"/>
        </w:rPr>
        <w:t xml:space="preserve"> 320/2025/NĐ-CP;</w:t>
      </w:r>
    </w:p>
    <w:p w:rsidR="003A1650" w:rsidRPr="00EA19DB" w:rsidRDefault="00C8326B" w:rsidP="00C7647F">
      <w:pPr>
        <w:spacing w:after="30" w:line="240" w:lineRule="auto"/>
        <w:ind w:left="142"/>
        <w:jc w:val="both"/>
        <w:rPr>
          <w:sz w:val="20"/>
          <w:szCs w:val="20"/>
        </w:rPr>
      </w:pPr>
      <w:r w:rsidRPr="00EA19DB">
        <w:rPr>
          <w:rFonts w:ascii="Times New Roman" w:hAnsi="Times New Roman"/>
          <w:i/>
          <w:sz w:val="20"/>
          <w:szCs w:val="20"/>
        </w:rPr>
        <w:t>Căn c</w:t>
      </w:r>
      <w:r w:rsidRPr="00EA19DB">
        <w:rPr>
          <w:rFonts w:ascii="Times New Roman" w:hAnsi="Times New Roman"/>
          <w:i/>
          <w:sz w:val="20"/>
          <w:szCs w:val="20"/>
        </w:rPr>
        <w:t>ứ</w:t>
      </w:r>
      <w:r w:rsidRPr="00EA19DB">
        <w:rPr>
          <w:rFonts w:ascii="Times New Roman" w:hAnsi="Times New Roman"/>
          <w:i/>
          <w:sz w:val="20"/>
          <w:szCs w:val="20"/>
        </w:rPr>
        <w:t xml:space="preserve"> Đi</w:t>
      </w:r>
      <w:r w:rsidRPr="00EA19DB">
        <w:rPr>
          <w:rFonts w:ascii="Times New Roman" w:hAnsi="Times New Roman"/>
          <w:i/>
          <w:sz w:val="20"/>
          <w:szCs w:val="20"/>
        </w:rPr>
        <w:t>ề</w:t>
      </w:r>
      <w:r w:rsidRPr="00EA19DB">
        <w:rPr>
          <w:rFonts w:ascii="Times New Roman" w:hAnsi="Times New Roman"/>
          <w:i/>
          <w:sz w:val="20"/>
          <w:szCs w:val="20"/>
        </w:rPr>
        <w:t>u l</w:t>
      </w:r>
      <w:r w:rsidRPr="00EA19DB">
        <w:rPr>
          <w:rFonts w:ascii="Times New Roman" w:hAnsi="Times New Roman"/>
          <w:i/>
          <w:sz w:val="20"/>
          <w:szCs w:val="20"/>
        </w:rPr>
        <w:t>ệ</w:t>
      </w:r>
      <w:r w:rsidRPr="00EA19DB">
        <w:rPr>
          <w:rFonts w:ascii="Times New Roman" w:hAnsi="Times New Roman"/>
          <w:i/>
          <w:sz w:val="20"/>
          <w:szCs w:val="20"/>
        </w:rPr>
        <w:t xml:space="preserve"> t</w:t>
      </w:r>
      <w:r w:rsidRPr="00EA19DB">
        <w:rPr>
          <w:rFonts w:ascii="Times New Roman" w:hAnsi="Times New Roman"/>
          <w:i/>
          <w:sz w:val="20"/>
          <w:szCs w:val="20"/>
        </w:rPr>
        <w:t>ổ</w:t>
      </w:r>
      <w:r w:rsidRPr="00EA19DB">
        <w:rPr>
          <w:rFonts w:ascii="Times New Roman" w:hAnsi="Times New Roman"/>
          <w:i/>
          <w:sz w:val="20"/>
          <w:szCs w:val="20"/>
        </w:rPr>
        <w:t xml:space="preserve"> ch</w:t>
      </w:r>
      <w:r w:rsidRPr="00EA19DB">
        <w:rPr>
          <w:rFonts w:ascii="Times New Roman" w:hAnsi="Times New Roman"/>
          <w:i/>
          <w:sz w:val="20"/>
          <w:szCs w:val="20"/>
        </w:rPr>
        <w:t>ứ</w:t>
      </w:r>
      <w:r w:rsidRPr="00EA19DB">
        <w:rPr>
          <w:rFonts w:ascii="Times New Roman" w:hAnsi="Times New Roman"/>
          <w:i/>
          <w:sz w:val="20"/>
          <w:szCs w:val="20"/>
        </w:rPr>
        <w:t>c và ho</w:t>
      </w:r>
      <w:r w:rsidRPr="00EA19DB">
        <w:rPr>
          <w:rFonts w:ascii="Times New Roman" w:hAnsi="Times New Roman"/>
          <w:i/>
          <w:sz w:val="20"/>
          <w:szCs w:val="20"/>
        </w:rPr>
        <w:t>ạ</w:t>
      </w:r>
      <w:r w:rsidRPr="00EA19DB">
        <w:rPr>
          <w:rFonts w:ascii="Times New Roman" w:hAnsi="Times New Roman"/>
          <w:i/>
          <w:sz w:val="20"/>
          <w:szCs w:val="20"/>
        </w:rPr>
        <w:t>t đ</w:t>
      </w:r>
      <w:r w:rsidRPr="00EA19DB">
        <w:rPr>
          <w:rFonts w:ascii="Times New Roman" w:hAnsi="Times New Roman"/>
          <w:i/>
          <w:sz w:val="20"/>
          <w:szCs w:val="20"/>
        </w:rPr>
        <w:t>ộ</w:t>
      </w:r>
      <w:r w:rsidRPr="00EA19DB">
        <w:rPr>
          <w:rFonts w:ascii="Times New Roman" w:hAnsi="Times New Roman"/>
          <w:i/>
          <w:sz w:val="20"/>
          <w:szCs w:val="20"/>
        </w:rPr>
        <w:t>ng, N</w:t>
      </w:r>
      <w:r w:rsidRPr="00EA19DB">
        <w:rPr>
          <w:rFonts w:ascii="Times New Roman" w:hAnsi="Times New Roman"/>
          <w:i/>
          <w:sz w:val="20"/>
          <w:szCs w:val="20"/>
        </w:rPr>
        <w:t>ộ</w:t>
      </w:r>
      <w:r w:rsidRPr="00EA19DB">
        <w:rPr>
          <w:rFonts w:ascii="Times New Roman" w:hAnsi="Times New Roman"/>
          <w:i/>
          <w:sz w:val="20"/>
          <w:szCs w:val="20"/>
        </w:rPr>
        <w:t>i quy lao đ</w:t>
      </w:r>
      <w:r w:rsidRPr="00EA19DB">
        <w:rPr>
          <w:rFonts w:ascii="Times New Roman" w:hAnsi="Times New Roman"/>
          <w:i/>
          <w:sz w:val="20"/>
          <w:szCs w:val="20"/>
        </w:rPr>
        <w:t>ộ</w:t>
      </w:r>
      <w:r w:rsidRPr="00EA19DB">
        <w:rPr>
          <w:rFonts w:ascii="Times New Roman" w:hAnsi="Times New Roman"/>
          <w:i/>
          <w:sz w:val="20"/>
          <w:szCs w:val="20"/>
        </w:rPr>
        <w:t>ng, Th</w:t>
      </w:r>
      <w:r w:rsidRPr="00EA19DB">
        <w:rPr>
          <w:rFonts w:ascii="Times New Roman" w:hAnsi="Times New Roman"/>
          <w:i/>
          <w:sz w:val="20"/>
          <w:szCs w:val="20"/>
        </w:rPr>
        <w:t>ỏ</w:t>
      </w:r>
      <w:r w:rsidRPr="00EA19DB">
        <w:rPr>
          <w:rFonts w:ascii="Times New Roman" w:hAnsi="Times New Roman"/>
          <w:i/>
          <w:sz w:val="20"/>
          <w:szCs w:val="20"/>
        </w:rPr>
        <w:t>a ư</w:t>
      </w:r>
      <w:r w:rsidRPr="00EA19DB">
        <w:rPr>
          <w:rFonts w:ascii="Times New Roman" w:hAnsi="Times New Roman"/>
          <w:i/>
          <w:sz w:val="20"/>
          <w:szCs w:val="20"/>
        </w:rPr>
        <w:t>ớ</w:t>
      </w:r>
      <w:r w:rsidRPr="00EA19DB">
        <w:rPr>
          <w:rFonts w:ascii="Times New Roman" w:hAnsi="Times New Roman"/>
          <w:i/>
          <w:sz w:val="20"/>
          <w:szCs w:val="20"/>
        </w:rPr>
        <w:t>c lao đ</w:t>
      </w:r>
      <w:r w:rsidRPr="00EA19DB">
        <w:rPr>
          <w:rFonts w:ascii="Times New Roman" w:hAnsi="Times New Roman"/>
          <w:i/>
          <w:sz w:val="20"/>
          <w:szCs w:val="20"/>
        </w:rPr>
        <w:t>ộ</w:t>
      </w:r>
      <w:r w:rsidRPr="00EA19DB">
        <w:rPr>
          <w:rFonts w:ascii="Times New Roman" w:hAnsi="Times New Roman"/>
          <w:i/>
          <w:sz w:val="20"/>
          <w:szCs w:val="20"/>
        </w:rPr>
        <w:t>ng t</w:t>
      </w:r>
      <w:r w:rsidRPr="00EA19DB">
        <w:rPr>
          <w:rFonts w:ascii="Times New Roman" w:hAnsi="Times New Roman"/>
          <w:i/>
          <w:sz w:val="20"/>
          <w:szCs w:val="20"/>
        </w:rPr>
        <w:t>ậ</w:t>
      </w:r>
      <w:r w:rsidRPr="00EA19DB">
        <w:rPr>
          <w:rFonts w:ascii="Times New Roman" w:hAnsi="Times New Roman"/>
          <w:i/>
          <w:sz w:val="20"/>
          <w:szCs w:val="20"/>
        </w:rPr>
        <w:t>p th</w:t>
      </w:r>
      <w:r w:rsidRPr="00EA19DB">
        <w:rPr>
          <w:rFonts w:ascii="Times New Roman" w:hAnsi="Times New Roman"/>
          <w:i/>
          <w:sz w:val="20"/>
          <w:szCs w:val="20"/>
        </w:rPr>
        <w:t>ể</w:t>
      </w:r>
      <w:r w:rsidRPr="00EA19DB">
        <w:rPr>
          <w:rFonts w:ascii="Times New Roman" w:hAnsi="Times New Roman"/>
          <w:i/>
          <w:sz w:val="20"/>
          <w:szCs w:val="20"/>
        </w:rPr>
        <w:t xml:space="preserve"> và Quy ch</w:t>
      </w:r>
      <w:r w:rsidRPr="00EA19DB">
        <w:rPr>
          <w:rFonts w:ascii="Times New Roman" w:hAnsi="Times New Roman"/>
          <w:i/>
          <w:sz w:val="20"/>
          <w:szCs w:val="20"/>
        </w:rPr>
        <w:t>ế</w:t>
      </w:r>
      <w:r w:rsidRPr="00EA19DB">
        <w:rPr>
          <w:rFonts w:ascii="Times New Roman" w:hAnsi="Times New Roman"/>
          <w:i/>
          <w:sz w:val="20"/>
          <w:szCs w:val="20"/>
        </w:rPr>
        <w:t xml:space="preserve"> tài chính c</w:t>
      </w:r>
      <w:r w:rsidRPr="00EA19DB">
        <w:rPr>
          <w:rFonts w:ascii="Times New Roman" w:hAnsi="Times New Roman"/>
          <w:i/>
          <w:sz w:val="20"/>
          <w:szCs w:val="20"/>
        </w:rPr>
        <w:t>ủ</w:t>
      </w:r>
      <w:r w:rsidRPr="00EA19DB">
        <w:rPr>
          <w:rFonts w:ascii="Times New Roman" w:hAnsi="Times New Roman"/>
          <w:i/>
          <w:sz w:val="20"/>
          <w:szCs w:val="20"/>
        </w:rPr>
        <w:t>a Công ty.</w:t>
      </w:r>
    </w:p>
    <w:p w:rsidR="003A1650" w:rsidRPr="0056647A" w:rsidRDefault="00C8326B" w:rsidP="00A6036D">
      <w:pPr>
        <w:spacing w:before="160" w:after="6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  <w:u w:val="single"/>
        </w:rPr>
        <w:t>CHƯƠNG I:</w:t>
      </w:r>
      <w:r w:rsidRPr="0056647A">
        <w:rPr>
          <w:rFonts w:ascii="Times New Roman" w:hAnsi="Times New Roman"/>
          <w:b/>
          <w:sz w:val="23"/>
          <w:szCs w:val="23"/>
        </w:rPr>
        <w:t xml:space="preserve"> QUY Đ</w:t>
      </w:r>
      <w:r w:rsidRPr="0056647A">
        <w:rPr>
          <w:rFonts w:ascii="Times New Roman" w:hAnsi="Times New Roman"/>
          <w:b/>
          <w:sz w:val="23"/>
          <w:szCs w:val="23"/>
        </w:rPr>
        <w:t>Ị</w:t>
      </w:r>
      <w:r w:rsidRPr="0056647A">
        <w:rPr>
          <w:rFonts w:ascii="Times New Roman" w:hAnsi="Times New Roman"/>
          <w:b/>
          <w:sz w:val="23"/>
          <w:szCs w:val="23"/>
        </w:rPr>
        <w:t>NH CHUNG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1. M</w:t>
      </w:r>
      <w:r w:rsidRPr="0056647A">
        <w:rPr>
          <w:rFonts w:ascii="Times New Roman" w:hAnsi="Times New Roman"/>
          <w:b/>
          <w:sz w:val="23"/>
          <w:szCs w:val="23"/>
        </w:rPr>
        <w:t>ụ</w:t>
      </w:r>
      <w:r w:rsidRPr="0056647A">
        <w:rPr>
          <w:rFonts w:ascii="Times New Roman" w:hAnsi="Times New Roman"/>
          <w:b/>
          <w:sz w:val="23"/>
          <w:szCs w:val="23"/>
        </w:rPr>
        <w:t>c đích ban hành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Thi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l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p cơ ch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qu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lý, phân công và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nhân s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linh ho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t,</w:t>
      </w:r>
      <w:r w:rsidRPr="0056647A">
        <w:rPr>
          <w:rFonts w:ascii="Times New Roman" w:hAnsi="Times New Roman"/>
          <w:sz w:val="23"/>
          <w:szCs w:val="23"/>
        </w:rPr>
        <w:t xml:space="preserve"> 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u qu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, phù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v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i đ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thù s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xu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 kinh doanh c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>a Công ty chuyên thi công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 (g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m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tư, 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 xml:space="preserve"> thi công).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Đ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m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tính cơ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ng, k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p th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huy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l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lư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ng công nhân k</w:t>
      </w:r>
      <w:r w:rsidRPr="0056647A">
        <w:rPr>
          <w:rFonts w:ascii="Times New Roman" w:hAnsi="Times New Roman"/>
          <w:sz w:val="23"/>
          <w:szCs w:val="23"/>
        </w:rPr>
        <w:t>ỹ</w:t>
      </w:r>
      <w:r w:rsidRPr="0056647A">
        <w:rPr>
          <w:rFonts w:ascii="Times New Roman" w:hAnsi="Times New Roman"/>
          <w:sz w:val="23"/>
          <w:szCs w:val="23"/>
        </w:rPr>
        <w:t xml:space="preserve"> thu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 xml:space="preserve">t đáp 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ng nghiêm ng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t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n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thi công, bi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pháp k</w:t>
      </w:r>
      <w:r w:rsidRPr="0056647A">
        <w:rPr>
          <w:rFonts w:ascii="Times New Roman" w:hAnsi="Times New Roman"/>
          <w:sz w:val="23"/>
          <w:szCs w:val="23"/>
        </w:rPr>
        <w:t>ỹ</w:t>
      </w:r>
      <w:r w:rsidRPr="0056647A">
        <w:rPr>
          <w:rFonts w:ascii="Times New Roman" w:hAnsi="Times New Roman"/>
          <w:sz w:val="23"/>
          <w:szCs w:val="23"/>
        </w:rPr>
        <w:t xml:space="preserve"> thu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và ch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 lư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ng công trình t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các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án.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3.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đ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m quy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 l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i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pháp, ch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đãi ng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th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>a đáng, an toàn tính m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ng và s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 kh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>e cho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khi công tác xa nhà, di chuy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n liên t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c qua nhi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a bàn d</w:t>
      </w:r>
      <w:bookmarkStart w:id="0" w:name="_GoBack"/>
      <w:bookmarkEnd w:id="0"/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án.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2. Ph</w:t>
      </w:r>
      <w:r w:rsidRPr="0056647A">
        <w:rPr>
          <w:rFonts w:ascii="Times New Roman" w:hAnsi="Times New Roman"/>
          <w:b/>
          <w:sz w:val="23"/>
          <w:szCs w:val="23"/>
        </w:rPr>
        <w:t>ạ</w:t>
      </w:r>
      <w:r w:rsidRPr="0056647A">
        <w:rPr>
          <w:rFonts w:ascii="Times New Roman" w:hAnsi="Times New Roman"/>
          <w:b/>
          <w:sz w:val="23"/>
          <w:szCs w:val="23"/>
        </w:rPr>
        <w:t>m vi 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ch</w:t>
      </w:r>
      <w:r w:rsidRPr="0056647A">
        <w:rPr>
          <w:rFonts w:ascii="Times New Roman" w:hAnsi="Times New Roman"/>
          <w:b/>
          <w:sz w:val="23"/>
          <w:szCs w:val="23"/>
        </w:rPr>
        <w:t>ỉ</w:t>
      </w:r>
      <w:r w:rsidRPr="0056647A">
        <w:rPr>
          <w:rFonts w:ascii="Times New Roman" w:hAnsi="Times New Roman"/>
          <w:b/>
          <w:sz w:val="23"/>
          <w:szCs w:val="23"/>
        </w:rPr>
        <w:t>nh và đ</w:t>
      </w:r>
      <w:r w:rsidRPr="0056647A">
        <w:rPr>
          <w:rFonts w:ascii="Times New Roman" w:hAnsi="Times New Roman"/>
          <w:b/>
          <w:sz w:val="23"/>
          <w:szCs w:val="23"/>
        </w:rPr>
        <w:t>ố</w:t>
      </w:r>
      <w:r w:rsidRPr="0056647A">
        <w:rPr>
          <w:rFonts w:ascii="Times New Roman" w:hAnsi="Times New Roman"/>
          <w:b/>
          <w:sz w:val="23"/>
          <w:szCs w:val="23"/>
        </w:rPr>
        <w:t>i tư</w:t>
      </w:r>
      <w:r w:rsidRPr="0056647A">
        <w:rPr>
          <w:rFonts w:ascii="Times New Roman" w:hAnsi="Times New Roman"/>
          <w:b/>
          <w:sz w:val="23"/>
          <w:szCs w:val="23"/>
        </w:rPr>
        <w:t>ợ</w:t>
      </w:r>
      <w:r w:rsidRPr="0056647A">
        <w:rPr>
          <w:rFonts w:ascii="Times New Roman" w:hAnsi="Times New Roman"/>
          <w:b/>
          <w:sz w:val="23"/>
          <w:szCs w:val="23"/>
        </w:rPr>
        <w:t>ng áp d</w:t>
      </w:r>
      <w:r w:rsidRPr="0056647A">
        <w:rPr>
          <w:rFonts w:ascii="Times New Roman" w:hAnsi="Times New Roman"/>
          <w:b/>
          <w:sz w:val="23"/>
          <w:szCs w:val="23"/>
        </w:rPr>
        <w:t>ụ</w:t>
      </w:r>
      <w:r w:rsidRPr="0056647A">
        <w:rPr>
          <w:rFonts w:ascii="Times New Roman" w:hAnsi="Times New Roman"/>
          <w:b/>
          <w:sz w:val="23"/>
          <w:szCs w:val="23"/>
        </w:rPr>
        <w:t>ng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Quy c</w:t>
      </w:r>
      <w:r w:rsidRPr="0056647A">
        <w:rPr>
          <w:rFonts w:ascii="Times New Roman" w:hAnsi="Times New Roman"/>
          <w:sz w:val="23"/>
          <w:szCs w:val="23"/>
        </w:rPr>
        <w:t>h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này quy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nh v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 xml:space="preserve"> th</w:t>
      </w:r>
      <w:r w:rsidRPr="0056647A">
        <w:rPr>
          <w:rFonts w:ascii="Times New Roman" w:hAnsi="Times New Roman"/>
          <w:sz w:val="23"/>
          <w:szCs w:val="23"/>
        </w:rPr>
        <w:t>ẩ</w:t>
      </w:r>
      <w:r w:rsidRPr="0056647A">
        <w:rPr>
          <w:rFonts w:ascii="Times New Roman" w:hAnsi="Times New Roman"/>
          <w:sz w:val="23"/>
          <w:szCs w:val="23"/>
        </w:rPr>
        <w:t>m quy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n, nguyên t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c, quy trình ban hành l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nh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ng; trách nhi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m bàn giao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 thi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b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; ch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ti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 lương,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lưu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ng, đi l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i, lán tr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 xml:space="preserve">i/nhà 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,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h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và k</w:t>
      </w:r>
      <w:r w:rsidRPr="0056647A">
        <w:rPr>
          <w:rFonts w:ascii="Times New Roman" w:hAnsi="Times New Roman"/>
          <w:sz w:val="23"/>
          <w:szCs w:val="23"/>
        </w:rPr>
        <w:t>ỷ</w:t>
      </w:r>
      <w:r w:rsidRPr="0056647A">
        <w:rPr>
          <w:rFonts w:ascii="Times New Roman" w:hAnsi="Times New Roman"/>
          <w:sz w:val="23"/>
          <w:szCs w:val="23"/>
        </w:rPr>
        <w:t xml:space="preserve"> lu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trong quá trình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nhân s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Đ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i t</w:t>
      </w:r>
      <w:r w:rsidRPr="0056647A">
        <w:rPr>
          <w:rFonts w:ascii="Times New Roman" w:hAnsi="Times New Roman"/>
          <w:sz w:val="23"/>
          <w:szCs w:val="23"/>
        </w:rPr>
        <w:t>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ng áp d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ng: Toàn th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 xml:space="preserve"> cán b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qu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lý, Ban 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 xml:space="preserve"> huy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ng, cán b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k</w:t>
      </w:r>
      <w:r w:rsidRPr="0056647A">
        <w:rPr>
          <w:rFonts w:ascii="Times New Roman" w:hAnsi="Times New Roman"/>
          <w:sz w:val="23"/>
          <w:szCs w:val="23"/>
        </w:rPr>
        <w:t>ỹ</w:t>
      </w:r>
      <w:r w:rsidRPr="0056647A">
        <w:rPr>
          <w:rFonts w:ascii="Times New Roman" w:hAnsi="Times New Roman"/>
          <w:sz w:val="23"/>
          <w:szCs w:val="23"/>
        </w:rPr>
        <w:t xml:space="preserve"> thu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và đ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bi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t là l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lư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ng công nhân k</w:t>
      </w:r>
      <w:r w:rsidRPr="0056647A">
        <w:rPr>
          <w:rFonts w:ascii="Times New Roman" w:hAnsi="Times New Roman"/>
          <w:sz w:val="23"/>
          <w:szCs w:val="23"/>
        </w:rPr>
        <w:t>ỹ</w:t>
      </w:r>
      <w:r w:rsidRPr="0056647A">
        <w:rPr>
          <w:rFonts w:ascii="Times New Roman" w:hAnsi="Times New Roman"/>
          <w:sz w:val="23"/>
          <w:szCs w:val="23"/>
        </w:rPr>
        <w:t xml:space="preserve"> thu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tr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p thi công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 (th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 xml:space="preserve"> k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u, th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 xml:space="preserve"> hàn, th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 xml:space="preserve"> si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bu lông, th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 xml:space="preserve"> l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tôn, th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 xml:space="preserve"> panel,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 hành máy c</w:t>
      </w:r>
      <w:r w:rsidRPr="0056647A">
        <w:rPr>
          <w:rFonts w:ascii="Times New Roman" w:hAnsi="Times New Roman"/>
          <w:sz w:val="23"/>
          <w:szCs w:val="23"/>
        </w:rPr>
        <w:t>ẩ</w:t>
      </w:r>
      <w:r w:rsidRPr="0056647A">
        <w:rPr>
          <w:rFonts w:ascii="Times New Roman" w:hAnsi="Times New Roman"/>
          <w:sz w:val="23"/>
          <w:szCs w:val="23"/>
        </w:rPr>
        <w:t>u/t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nâng, công nhân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c...) làm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theo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đ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ng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v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i Công ty.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3. Gi</w:t>
      </w:r>
      <w:r w:rsidRPr="0056647A">
        <w:rPr>
          <w:rFonts w:ascii="Times New Roman" w:hAnsi="Times New Roman"/>
          <w:b/>
          <w:sz w:val="23"/>
          <w:szCs w:val="23"/>
        </w:rPr>
        <w:t>ả</w:t>
      </w:r>
      <w:r w:rsidRPr="0056647A">
        <w:rPr>
          <w:rFonts w:ascii="Times New Roman" w:hAnsi="Times New Roman"/>
          <w:b/>
          <w:sz w:val="23"/>
          <w:szCs w:val="23"/>
        </w:rPr>
        <w:t>i thích t</w:t>
      </w:r>
      <w:r w:rsidRPr="0056647A">
        <w:rPr>
          <w:rFonts w:ascii="Times New Roman" w:hAnsi="Times New Roman"/>
          <w:b/>
          <w:sz w:val="23"/>
          <w:szCs w:val="23"/>
        </w:rPr>
        <w:t>ừ</w:t>
      </w:r>
      <w:r w:rsidRPr="0056647A">
        <w:rPr>
          <w:rFonts w:ascii="Times New Roman" w:hAnsi="Times New Roman"/>
          <w:b/>
          <w:sz w:val="23"/>
          <w:szCs w:val="23"/>
        </w:rPr>
        <w:t xml:space="preserve"> ng</w:t>
      </w:r>
      <w:r w:rsidRPr="0056647A">
        <w:rPr>
          <w:rFonts w:ascii="Times New Roman" w:hAnsi="Times New Roman"/>
          <w:b/>
          <w:sz w:val="23"/>
          <w:szCs w:val="23"/>
        </w:rPr>
        <w:t>ữ</w:t>
      </w:r>
    </w:p>
    <w:p w:rsidR="003A1650" w:rsidRPr="0056647A" w:rsidRDefault="00C8326B">
      <w:pPr>
        <w:spacing w:before="20"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1. Công ty l</w:t>
      </w:r>
      <w:r w:rsidRPr="0056647A">
        <w:rPr>
          <w:rFonts w:ascii="Times New Roman" w:hAnsi="Times New Roman"/>
          <w:b/>
          <w:sz w:val="23"/>
          <w:szCs w:val="23"/>
        </w:rPr>
        <w:t>ắ</w:t>
      </w:r>
      <w:r w:rsidRPr="0056647A">
        <w:rPr>
          <w:rFonts w:ascii="Times New Roman" w:hAnsi="Times New Roman"/>
          <w:b/>
          <w:sz w:val="23"/>
          <w:szCs w:val="23"/>
        </w:rPr>
        <w:t>p d</w:t>
      </w:r>
      <w:r w:rsidRPr="0056647A">
        <w:rPr>
          <w:rFonts w:ascii="Times New Roman" w:hAnsi="Times New Roman"/>
          <w:b/>
          <w:sz w:val="23"/>
          <w:szCs w:val="23"/>
        </w:rPr>
        <w:t>ự</w:t>
      </w:r>
      <w:r w:rsidRPr="0056647A">
        <w:rPr>
          <w:rFonts w:ascii="Times New Roman" w:hAnsi="Times New Roman"/>
          <w:b/>
          <w:sz w:val="23"/>
          <w:szCs w:val="23"/>
        </w:rPr>
        <w:t xml:space="preserve">ng: </w:t>
      </w:r>
      <w:r w:rsidRPr="0056647A">
        <w:rPr>
          <w:rFonts w:ascii="Times New Roman" w:hAnsi="Times New Roman"/>
          <w:sz w:val="23"/>
          <w:szCs w:val="23"/>
        </w:rPr>
        <w:t>Là đơn v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 xml:space="preserve"> nh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 th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u gói th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u gia công,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 chuy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n và thi công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đ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t k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u công trình (nhà xư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 ti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 ch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, k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u thép, t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m l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p, vách panel, cơ đi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 xml:space="preserve">n </w:t>
      </w:r>
      <w:r w:rsidRPr="0056647A">
        <w:rPr>
          <w:rFonts w:ascii="Times New Roman" w:hAnsi="Times New Roman"/>
          <w:sz w:val="23"/>
          <w:szCs w:val="23"/>
        </w:rPr>
        <w:t>MEP...) v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i ph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m vi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đ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ng bao g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m cung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 thi công và tr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p thi công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ng.</w:t>
      </w:r>
    </w:p>
    <w:p w:rsidR="003A1650" w:rsidRPr="0056647A" w:rsidRDefault="00C8326B">
      <w:pPr>
        <w:spacing w:before="20"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2. L</w:t>
      </w:r>
      <w:r w:rsidRPr="0056647A">
        <w:rPr>
          <w:rFonts w:ascii="Times New Roman" w:hAnsi="Times New Roman"/>
          <w:b/>
          <w:sz w:val="23"/>
          <w:szCs w:val="23"/>
        </w:rPr>
        <w:t>ệ</w:t>
      </w:r>
      <w:r w:rsidRPr="0056647A">
        <w:rPr>
          <w:rFonts w:ascii="Times New Roman" w:hAnsi="Times New Roman"/>
          <w:b/>
          <w:sz w:val="23"/>
          <w:szCs w:val="23"/>
        </w:rPr>
        <w:t>nh 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>ng (Quy</w:t>
      </w:r>
      <w:r w:rsidRPr="0056647A">
        <w:rPr>
          <w:rFonts w:ascii="Times New Roman" w:hAnsi="Times New Roman"/>
          <w:b/>
          <w:sz w:val="23"/>
          <w:szCs w:val="23"/>
        </w:rPr>
        <w:t>ế</w:t>
      </w:r>
      <w:r w:rsidRPr="0056647A">
        <w:rPr>
          <w:rFonts w:ascii="Times New Roman" w:hAnsi="Times New Roman"/>
          <w:b/>
          <w:sz w:val="23"/>
          <w:szCs w:val="23"/>
        </w:rPr>
        <w:t>t đ</w:t>
      </w:r>
      <w:r w:rsidRPr="0056647A">
        <w:rPr>
          <w:rFonts w:ascii="Times New Roman" w:hAnsi="Times New Roman"/>
          <w:b/>
          <w:sz w:val="23"/>
          <w:szCs w:val="23"/>
        </w:rPr>
        <w:t>ị</w:t>
      </w:r>
      <w:r w:rsidRPr="0056647A">
        <w:rPr>
          <w:rFonts w:ascii="Times New Roman" w:hAnsi="Times New Roman"/>
          <w:b/>
          <w:sz w:val="23"/>
          <w:szCs w:val="23"/>
        </w:rPr>
        <w:t>nh 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 xml:space="preserve">ng): </w:t>
      </w:r>
      <w:r w:rsidRPr="0056647A">
        <w:rPr>
          <w:rFonts w:ascii="Times New Roman" w:hAnsi="Times New Roman"/>
          <w:sz w:val="23"/>
          <w:szCs w:val="23"/>
        </w:rPr>
        <w:t>Là văn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qu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lý hành chính do Giám đ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c Công ty ban hành nh</w:t>
      </w:r>
      <w:r w:rsidRPr="0056647A">
        <w:rPr>
          <w:rFonts w:ascii="Times New Roman" w:hAnsi="Times New Roman"/>
          <w:sz w:val="23"/>
          <w:szCs w:val="23"/>
        </w:rPr>
        <w:t>ằ</w:t>
      </w:r>
      <w:r w:rsidRPr="0056647A">
        <w:rPr>
          <w:rFonts w:ascii="Times New Roman" w:hAnsi="Times New Roman"/>
          <w:sz w:val="23"/>
          <w:szCs w:val="23"/>
        </w:rPr>
        <w:t>m luân chuy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n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t</w:t>
      </w:r>
      <w:r w:rsidRPr="0056647A">
        <w:rPr>
          <w:rFonts w:ascii="Times New Roman" w:hAnsi="Times New Roman"/>
          <w:sz w:val="23"/>
          <w:szCs w:val="23"/>
        </w:rPr>
        <w:t>ừ</w:t>
      </w:r>
      <w:r w:rsidRPr="0056647A">
        <w:rPr>
          <w:rFonts w:ascii="Times New Roman" w:hAnsi="Times New Roman"/>
          <w:sz w:val="23"/>
          <w:szCs w:val="23"/>
        </w:rPr>
        <w:t xml:space="preserve"> tr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s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 xml:space="preserve"> 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t</w:t>
      </w:r>
      <w:r w:rsidRPr="0056647A">
        <w:rPr>
          <w:rFonts w:ascii="Times New Roman" w:hAnsi="Times New Roman"/>
          <w:sz w:val="23"/>
          <w:szCs w:val="23"/>
        </w:rPr>
        <w:t>ừ</w:t>
      </w:r>
      <w:r w:rsidRPr="0056647A">
        <w:rPr>
          <w:rFonts w:ascii="Times New Roman" w:hAnsi="Times New Roman"/>
          <w:sz w:val="23"/>
          <w:szCs w:val="23"/>
        </w:rPr>
        <w:t xml:space="preserve"> công trình </w:t>
      </w:r>
      <w:r w:rsidRPr="0056647A">
        <w:rPr>
          <w:rFonts w:ascii="Times New Roman" w:hAnsi="Times New Roman"/>
          <w:sz w:val="23"/>
          <w:szCs w:val="23"/>
        </w:rPr>
        <w:t>này sang làm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t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công trình khác theo yêu c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u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n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c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>a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án.</w:t>
      </w:r>
    </w:p>
    <w:p w:rsidR="003A1650" w:rsidRPr="0056647A" w:rsidRDefault="00C8326B">
      <w:pPr>
        <w:spacing w:before="20"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3. Ban Ch</w:t>
      </w:r>
      <w:r w:rsidRPr="0056647A">
        <w:rPr>
          <w:rFonts w:ascii="Times New Roman" w:hAnsi="Times New Roman"/>
          <w:b/>
          <w:sz w:val="23"/>
          <w:szCs w:val="23"/>
        </w:rPr>
        <w:t>ỉ</w:t>
      </w:r>
      <w:r w:rsidRPr="0056647A">
        <w:rPr>
          <w:rFonts w:ascii="Times New Roman" w:hAnsi="Times New Roman"/>
          <w:b/>
          <w:sz w:val="23"/>
          <w:szCs w:val="23"/>
        </w:rPr>
        <w:t xml:space="preserve"> huy công trư</w:t>
      </w:r>
      <w:r w:rsidRPr="0056647A">
        <w:rPr>
          <w:rFonts w:ascii="Times New Roman" w:hAnsi="Times New Roman"/>
          <w:b/>
          <w:sz w:val="23"/>
          <w:szCs w:val="23"/>
        </w:rPr>
        <w:t>ờ</w:t>
      </w:r>
      <w:r w:rsidRPr="0056647A">
        <w:rPr>
          <w:rFonts w:ascii="Times New Roman" w:hAnsi="Times New Roman"/>
          <w:b/>
          <w:sz w:val="23"/>
          <w:szCs w:val="23"/>
        </w:rPr>
        <w:t xml:space="preserve">ng: </w:t>
      </w:r>
      <w:r w:rsidRPr="0056647A">
        <w:rPr>
          <w:rFonts w:ascii="Times New Roman" w:hAnsi="Times New Roman"/>
          <w:sz w:val="23"/>
          <w:szCs w:val="23"/>
        </w:rPr>
        <w:t>B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ph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 qu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lý tr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p t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án, đ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ng đ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u là 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 xml:space="preserve"> huy trư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ng, ch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u trách nhi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m toàn di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v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 xml:space="preserve"> k</w:t>
      </w:r>
      <w:r w:rsidRPr="0056647A">
        <w:rPr>
          <w:rFonts w:ascii="Times New Roman" w:hAnsi="Times New Roman"/>
          <w:sz w:val="23"/>
          <w:szCs w:val="23"/>
        </w:rPr>
        <w:t>ỹ</w:t>
      </w:r>
      <w:r w:rsidRPr="0056647A">
        <w:rPr>
          <w:rFonts w:ascii="Times New Roman" w:hAnsi="Times New Roman"/>
          <w:sz w:val="23"/>
          <w:szCs w:val="23"/>
        </w:rPr>
        <w:t xml:space="preserve"> thu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t,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n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, an toàn lao </w:t>
      </w:r>
      <w:r w:rsidRPr="0056647A">
        <w:rPr>
          <w:rFonts w:ascii="Times New Roman" w:hAnsi="Times New Roman"/>
          <w:sz w:val="23"/>
          <w:szCs w:val="23"/>
        </w:rPr>
        <w:t>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ng,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 và nhân s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t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ng.</w:t>
      </w:r>
    </w:p>
    <w:p w:rsidR="003A1650" w:rsidRPr="0056647A" w:rsidRDefault="00C8326B">
      <w:pPr>
        <w:spacing w:before="20"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4. V</w:t>
      </w:r>
      <w:r w:rsidRPr="0056647A">
        <w:rPr>
          <w:rFonts w:ascii="Times New Roman" w:hAnsi="Times New Roman"/>
          <w:b/>
          <w:sz w:val="23"/>
          <w:szCs w:val="23"/>
        </w:rPr>
        <w:t>ậ</w:t>
      </w:r>
      <w:r w:rsidRPr="0056647A">
        <w:rPr>
          <w:rFonts w:ascii="Times New Roman" w:hAnsi="Times New Roman"/>
          <w:b/>
          <w:sz w:val="23"/>
          <w:szCs w:val="23"/>
        </w:rPr>
        <w:t>t tư thi công l</w:t>
      </w:r>
      <w:r w:rsidRPr="0056647A">
        <w:rPr>
          <w:rFonts w:ascii="Times New Roman" w:hAnsi="Times New Roman"/>
          <w:b/>
          <w:sz w:val="23"/>
          <w:szCs w:val="23"/>
        </w:rPr>
        <w:t>ắ</w:t>
      </w:r>
      <w:r w:rsidRPr="0056647A">
        <w:rPr>
          <w:rFonts w:ascii="Times New Roman" w:hAnsi="Times New Roman"/>
          <w:b/>
          <w:sz w:val="23"/>
          <w:szCs w:val="23"/>
        </w:rPr>
        <w:t>p d</w:t>
      </w:r>
      <w:r w:rsidRPr="0056647A">
        <w:rPr>
          <w:rFonts w:ascii="Times New Roman" w:hAnsi="Times New Roman"/>
          <w:b/>
          <w:sz w:val="23"/>
          <w:szCs w:val="23"/>
        </w:rPr>
        <w:t>ự</w:t>
      </w:r>
      <w:r w:rsidRPr="0056647A">
        <w:rPr>
          <w:rFonts w:ascii="Times New Roman" w:hAnsi="Times New Roman"/>
          <w:b/>
          <w:sz w:val="23"/>
          <w:szCs w:val="23"/>
        </w:rPr>
        <w:t xml:space="preserve">ng: </w:t>
      </w:r>
      <w:r w:rsidRPr="0056647A">
        <w:rPr>
          <w:rFonts w:ascii="Times New Roman" w:hAnsi="Times New Roman"/>
          <w:sz w:val="23"/>
          <w:szCs w:val="23"/>
        </w:rPr>
        <w:t>Bao g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m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 chính (bu lông neo, bu lông liên k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cư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cao,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mã,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u ki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thép, tôn l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p, vách panel...) và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/tiêu hao (que hàn, dây hàn, sơn d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m, đinh vít b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 xml:space="preserve">n tôn, </w:t>
      </w:r>
      <w:r w:rsidRPr="0056647A">
        <w:rPr>
          <w:rFonts w:ascii="Times New Roman" w:hAnsi="Times New Roman"/>
          <w:sz w:val="23"/>
          <w:szCs w:val="23"/>
        </w:rPr>
        <w:t>keo silicone, đá mài, đĩa c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t...).</w:t>
      </w:r>
    </w:p>
    <w:p w:rsidR="003A1650" w:rsidRPr="0056647A" w:rsidRDefault="00C8326B" w:rsidP="00A6036D">
      <w:pPr>
        <w:spacing w:before="160" w:after="6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  <w:u w:val="single"/>
        </w:rPr>
        <w:t>CHƯƠNG II:</w:t>
      </w:r>
      <w:r w:rsidRPr="0056647A">
        <w:rPr>
          <w:rFonts w:ascii="Times New Roman" w:hAnsi="Times New Roman"/>
          <w:b/>
          <w:sz w:val="23"/>
          <w:szCs w:val="23"/>
        </w:rPr>
        <w:t xml:space="preserve"> Đ</w:t>
      </w:r>
      <w:r w:rsidRPr="0056647A">
        <w:rPr>
          <w:rFonts w:ascii="Times New Roman" w:hAnsi="Times New Roman"/>
          <w:b/>
          <w:sz w:val="23"/>
          <w:szCs w:val="23"/>
        </w:rPr>
        <w:t>Ặ</w:t>
      </w:r>
      <w:r w:rsidRPr="0056647A">
        <w:rPr>
          <w:rFonts w:ascii="Times New Roman" w:hAnsi="Times New Roman"/>
          <w:b/>
          <w:sz w:val="23"/>
          <w:szCs w:val="23"/>
        </w:rPr>
        <w:t>C THÙ VÀ NGUYÊN T</w:t>
      </w:r>
      <w:r w:rsidRPr="0056647A">
        <w:rPr>
          <w:rFonts w:ascii="Times New Roman" w:hAnsi="Times New Roman"/>
          <w:b/>
          <w:sz w:val="23"/>
          <w:szCs w:val="23"/>
        </w:rPr>
        <w:t>Ắ</w:t>
      </w:r>
      <w:r w:rsidRPr="0056647A">
        <w:rPr>
          <w:rFonts w:ascii="Times New Roman" w:hAnsi="Times New Roman"/>
          <w:b/>
          <w:sz w:val="23"/>
          <w:szCs w:val="23"/>
        </w:rPr>
        <w:t>C QU</w:t>
      </w:r>
      <w:r w:rsidRPr="0056647A">
        <w:rPr>
          <w:rFonts w:ascii="Times New Roman" w:hAnsi="Times New Roman"/>
          <w:b/>
          <w:sz w:val="23"/>
          <w:szCs w:val="23"/>
        </w:rPr>
        <w:t>Ả</w:t>
      </w:r>
      <w:r w:rsidRPr="0056647A">
        <w:rPr>
          <w:rFonts w:ascii="Times New Roman" w:hAnsi="Times New Roman"/>
          <w:b/>
          <w:sz w:val="23"/>
          <w:szCs w:val="23"/>
        </w:rPr>
        <w:t>N LÝ NHÂN S</w:t>
      </w:r>
      <w:r w:rsidRPr="0056647A">
        <w:rPr>
          <w:rFonts w:ascii="Times New Roman" w:hAnsi="Times New Roman"/>
          <w:b/>
          <w:sz w:val="23"/>
          <w:szCs w:val="23"/>
        </w:rPr>
        <w:t>Ự</w:t>
      </w:r>
      <w:r w:rsidRPr="0056647A">
        <w:rPr>
          <w:rFonts w:ascii="Times New Roman" w:hAnsi="Times New Roman"/>
          <w:b/>
          <w:sz w:val="23"/>
          <w:szCs w:val="23"/>
        </w:rPr>
        <w:t xml:space="preserve"> THI CÔNG L</w:t>
      </w:r>
      <w:r w:rsidRPr="0056647A">
        <w:rPr>
          <w:rFonts w:ascii="Times New Roman" w:hAnsi="Times New Roman"/>
          <w:b/>
          <w:sz w:val="23"/>
          <w:szCs w:val="23"/>
        </w:rPr>
        <w:t>Ắ</w:t>
      </w:r>
      <w:r w:rsidRPr="0056647A">
        <w:rPr>
          <w:rFonts w:ascii="Times New Roman" w:hAnsi="Times New Roman"/>
          <w:b/>
          <w:sz w:val="23"/>
          <w:szCs w:val="23"/>
        </w:rPr>
        <w:t>P D</w:t>
      </w:r>
      <w:r w:rsidRPr="0056647A">
        <w:rPr>
          <w:rFonts w:ascii="Times New Roman" w:hAnsi="Times New Roman"/>
          <w:b/>
          <w:sz w:val="23"/>
          <w:szCs w:val="23"/>
        </w:rPr>
        <w:t>Ự</w:t>
      </w:r>
      <w:r w:rsidRPr="0056647A">
        <w:rPr>
          <w:rFonts w:ascii="Times New Roman" w:hAnsi="Times New Roman"/>
          <w:b/>
          <w:sz w:val="23"/>
          <w:szCs w:val="23"/>
        </w:rPr>
        <w:t>NG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4. Đ</w:t>
      </w:r>
      <w:r w:rsidRPr="0056647A">
        <w:rPr>
          <w:rFonts w:ascii="Times New Roman" w:hAnsi="Times New Roman"/>
          <w:b/>
          <w:sz w:val="23"/>
          <w:szCs w:val="23"/>
        </w:rPr>
        <w:t>ặ</w:t>
      </w:r>
      <w:r w:rsidRPr="0056647A">
        <w:rPr>
          <w:rFonts w:ascii="Times New Roman" w:hAnsi="Times New Roman"/>
          <w:b/>
          <w:sz w:val="23"/>
          <w:szCs w:val="23"/>
        </w:rPr>
        <w:t>c thù mô hình s</w:t>
      </w:r>
      <w:r w:rsidRPr="0056647A">
        <w:rPr>
          <w:rFonts w:ascii="Times New Roman" w:hAnsi="Times New Roman"/>
          <w:b/>
          <w:sz w:val="23"/>
          <w:szCs w:val="23"/>
        </w:rPr>
        <w:t>ả</w:t>
      </w:r>
      <w:r w:rsidRPr="0056647A">
        <w:rPr>
          <w:rFonts w:ascii="Times New Roman" w:hAnsi="Times New Roman"/>
          <w:b/>
          <w:sz w:val="23"/>
          <w:szCs w:val="23"/>
        </w:rPr>
        <w:t>n xu</w:t>
      </w:r>
      <w:r w:rsidRPr="0056647A">
        <w:rPr>
          <w:rFonts w:ascii="Times New Roman" w:hAnsi="Times New Roman"/>
          <w:b/>
          <w:sz w:val="23"/>
          <w:szCs w:val="23"/>
        </w:rPr>
        <w:t>ấ</w:t>
      </w:r>
      <w:r w:rsidRPr="0056647A">
        <w:rPr>
          <w:rFonts w:ascii="Times New Roman" w:hAnsi="Times New Roman"/>
          <w:b/>
          <w:sz w:val="23"/>
          <w:szCs w:val="23"/>
        </w:rPr>
        <w:t>t kinh doanh và lao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>ng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Tính ch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 di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theo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án: Công trình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 di</w:t>
      </w:r>
      <w:r w:rsidRPr="0056647A">
        <w:rPr>
          <w:rFonts w:ascii="Times New Roman" w:hAnsi="Times New Roman"/>
          <w:sz w:val="23"/>
          <w:szCs w:val="23"/>
        </w:rPr>
        <w:t>ễ</w:t>
      </w:r>
      <w:r w:rsidRPr="0056647A">
        <w:rPr>
          <w:rFonts w:ascii="Times New Roman" w:hAnsi="Times New Roman"/>
          <w:sz w:val="23"/>
          <w:szCs w:val="23"/>
        </w:rPr>
        <w:t>n ra theo t</w:t>
      </w:r>
      <w:r w:rsidRPr="0056647A">
        <w:rPr>
          <w:rFonts w:ascii="Times New Roman" w:hAnsi="Times New Roman"/>
          <w:sz w:val="23"/>
          <w:szCs w:val="23"/>
        </w:rPr>
        <w:t>ừ</w:t>
      </w:r>
      <w:r w:rsidRPr="0056647A">
        <w:rPr>
          <w:rFonts w:ascii="Times New Roman" w:hAnsi="Times New Roman"/>
          <w:sz w:val="23"/>
          <w:szCs w:val="23"/>
        </w:rPr>
        <w:t>ng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đ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ng kinh t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t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nhi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 xml:space="preserve">u </w:t>
      </w:r>
      <w:r w:rsidRPr="0056647A">
        <w:rPr>
          <w:rFonts w:ascii="Times New Roman" w:hAnsi="Times New Roman"/>
          <w:sz w:val="23"/>
          <w:szCs w:val="23"/>
        </w:rPr>
        <w:t>t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>nh thành khác nhau trên c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 xml:space="preserve"> nư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c.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không làm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c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 xml:space="preserve">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nh t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m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t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a đi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m mà di chuy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n liên t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c theo vòng đ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và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n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t</w:t>
      </w:r>
      <w:r w:rsidRPr="0056647A">
        <w:rPr>
          <w:rFonts w:ascii="Times New Roman" w:hAnsi="Times New Roman"/>
          <w:sz w:val="23"/>
          <w:szCs w:val="23"/>
        </w:rPr>
        <w:t>ừ</w:t>
      </w:r>
      <w:r w:rsidRPr="0056647A">
        <w:rPr>
          <w:rFonts w:ascii="Times New Roman" w:hAnsi="Times New Roman"/>
          <w:sz w:val="23"/>
          <w:szCs w:val="23"/>
        </w:rPr>
        <w:t>ng gói th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u.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lastRenderedPageBreak/>
        <w:t>2. Tính ch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 th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v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theo giai đo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n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ng: M</w:t>
      </w:r>
      <w:r w:rsidRPr="0056647A">
        <w:rPr>
          <w:rFonts w:ascii="Times New Roman" w:hAnsi="Times New Roman"/>
          <w:sz w:val="23"/>
          <w:szCs w:val="23"/>
        </w:rPr>
        <w:t>ỗ</w:t>
      </w:r>
      <w:r w:rsidRPr="0056647A">
        <w:rPr>
          <w:rFonts w:ascii="Times New Roman" w:hAnsi="Times New Roman"/>
          <w:sz w:val="23"/>
          <w:szCs w:val="23"/>
        </w:rPr>
        <w:t>i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án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 thư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di</w:t>
      </w:r>
      <w:r w:rsidRPr="0056647A">
        <w:rPr>
          <w:rFonts w:ascii="Times New Roman" w:hAnsi="Times New Roman"/>
          <w:sz w:val="23"/>
          <w:szCs w:val="23"/>
        </w:rPr>
        <w:t>ễ</w:t>
      </w:r>
      <w:r w:rsidRPr="0056647A">
        <w:rPr>
          <w:rFonts w:ascii="Times New Roman" w:hAnsi="Times New Roman"/>
          <w:sz w:val="23"/>
          <w:szCs w:val="23"/>
        </w:rPr>
        <w:t>n ra trong kho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ng th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gian x</w:t>
      </w:r>
      <w:r w:rsidRPr="0056647A">
        <w:rPr>
          <w:rFonts w:ascii="Times New Roman" w:hAnsi="Times New Roman"/>
          <w:sz w:val="23"/>
          <w:szCs w:val="23"/>
        </w:rPr>
        <w:t>ác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nh (t</w:t>
      </w:r>
      <w:r w:rsidRPr="0056647A">
        <w:rPr>
          <w:rFonts w:ascii="Times New Roman" w:hAnsi="Times New Roman"/>
          <w:sz w:val="23"/>
          <w:szCs w:val="23"/>
        </w:rPr>
        <w:t>ừ</w:t>
      </w:r>
      <w:r w:rsidRPr="0056647A">
        <w:rPr>
          <w:rFonts w:ascii="Times New Roman" w:hAnsi="Times New Roman"/>
          <w:sz w:val="23"/>
          <w:szCs w:val="23"/>
        </w:rPr>
        <w:t xml:space="preserve"> vài tu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n đ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n vài tháng). Khi hoàn thành nghi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m thu h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ng m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c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ng,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i ngũ công nhân s</w:t>
      </w:r>
      <w:r w:rsidRPr="0056647A">
        <w:rPr>
          <w:rFonts w:ascii="Times New Roman" w:hAnsi="Times New Roman"/>
          <w:sz w:val="23"/>
          <w:szCs w:val="23"/>
        </w:rPr>
        <w:t>ẽ</w:t>
      </w:r>
      <w:r w:rsidRPr="0056647A">
        <w:rPr>
          <w:rFonts w:ascii="Times New Roman" w:hAnsi="Times New Roman"/>
          <w:sz w:val="23"/>
          <w:szCs w:val="23"/>
        </w:rPr>
        <w:t xml:space="preserve">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sang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án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p theo.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3.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ki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làm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trên cao và yêu c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u an toàn nghiêm ng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t: Công tác thi công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 đòi h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>i làm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trên cao,</w:t>
      </w:r>
      <w:r w:rsidRPr="0056647A">
        <w:rPr>
          <w:rFonts w:ascii="Times New Roman" w:hAnsi="Times New Roman"/>
          <w:sz w:val="23"/>
          <w:szCs w:val="23"/>
        </w:rPr>
        <w:t xml:space="preserve"> ch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 xml:space="preserve">u 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nh hư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 tr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p c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>a th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t, s</w:t>
      </w:r>
      <w:r w:rsidRPr="0056647A">
        <w:rPr>
          <w:rFonts w:ascii="Times New Roman" w:hAnsi="Times New Roman"/>
          <w:sz w:val="23"/>
          <w:szCs w:val="23"/>
        </w:rPr>
        <w:t>ử</w:t>
      </w:r>
      <w:r w:rsidRPr="0056647A">
        <w:rPr>
          <w:rFonts w:ascii="Times New Roman" w:hAnsi="Times New Roman"/>
          <w:sz w:val="23"/>
          <w:szCs w:val="23"/>
        </w:rPr>
        <w:t xml:space="preserve"> d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ng thi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b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 xml:space="preserve"> nâng h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 xml:space="preserve"> siêu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siêu tr</w:t>
      </w:r>
      <w:r w:rsidRPr="0056647A">
        <w:rPr>
          <w:rFonts w:ascii="Times New Roman" w:hAnsi="Times New Roman"/>
          <w:sz w:val="23"/>
          <w:szCs w:val="23"/>
        </w:rPr>
        <w:t>ọ</w:t>
      </w:r>
      <w:r w:rsidRPr="0056647A">
        <w:rPr>
          <w:rFonts w:ascii="Times New Roman" w:hAnsi="Times New Roman"/>
          <w:sz w:val="23"/>
          <w:szCs w:val="23"/>
        </w:rPr>
        <w:t>ng, đòi h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>i tính k</w:t>
      </w:r>
      <w:r w:rsidRPr="0056647A">
        <w:rPr>
          <w:rFonts w:ascii="Times New Roman" w:hAnsi="Times New Roman"/>
          <w:sz w:val="23"/>
          <w:szCs w:val="23"/>
        </w:rPr>
        <w:t>ỷ</w:t>
      </w:r>
      <w:r w:rsidRPr="0056647A">
        <w:rPr>
          <w:rFonts w:ascii="Times New Roman" w:hAnsi="Times New Roman"/>
          <w:sz w:val="23"/>
          <w:szCs w:val="23"/>
        </w:rPr>
        <w:t xml:space="preserve"> lu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và tuân th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 xml:space="preserve"> quy trình an toàn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tuy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t đ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i.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4. Qu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lý g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n li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 gi</w:t>
      </w:r>
      <w:r w:rsidRPr="0056647A">
        <w:rPr>
          <w:rFonts w:ascii="Times New Roman" w:hAnsi="Times New Roman"/>
          <w:sz w:val="23"/>
          <w:szCs w:val="23"/>
        </w:rPr>
        <w:t>ữ</w:t>
      </w:r>
      <w:r w:rsidRPr="0056647A">
        <w:rPr>
          <w:rFonts w:ascii="Times New Roman" w:hAnsi="Times New Roman"/>
          <w:sz w:val="23"/>
          <w:szCs w:val="23"/>
        </w:rPr>
        <w:t>a nhân công và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tư: Công nhân thi công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 ch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u trách nhi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m tr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</w:t>
      </w:r>
      <w:r w:rsidRPr="0056647A">
        <w:rPr>
          <w:rFonts w:ascii="Times New Roman" w:hAnsi="Times New Roman"/>
          <w:sz w:val="23"/>
          <w:szCs w:val="23"/>
        </w:rPr>
        <w:t xml:space="preserve">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p trong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p nh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n, gia công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đ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t và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qu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tư,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ki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n, tránh rơi vãi, th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 thoát 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hư h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>ng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u ki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n.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5. Nguyên t</w:t>
      </w:r>
      <w:r w:rsidRPr="0056647A">
        <w:rPr>
          <w:rFonts w:ascii="Times New Roman" w:hAnsi="Times New Roman"/>
          <w:b/>
          <w:sz w:val="23"/>
          <w:szCs w:val="23"/>
        </w:rPr>
        <w:t>ắ</w:t>
      </w:r>
      <w:r w:rsidRPr="0056647A">
        <w:rPr>
          <w:rFonts w:ascii="Times New Roman" w:hAnsi="Times New Roman"/>
          <w:b/>
          <w:sz w:val="23"/>
          <w:szCs w:val="23"/>
        </w:rPr>
        <w:t>c phân công và 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>ng lao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>ng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Nguyên t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c tuân th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 xml:space="preserve">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đ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ng: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khi ký k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đ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ng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v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 xml:space="preserve">i </w:t>
      </w:r>
      <w:r w:rsidRPr="0056647A">
        <w:rPr>
          <w:rFonts w:ascii="Times New Roman" w:hAnsi="Times New Roman"/>
          <w:sz w:val="23"/>
          <w:szCs w:val="23"/>
        </w:rPr>
        <w:t>Công ty cam k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ch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hành s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phân công,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và luân chuy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n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c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>a Ban Giám đ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c phù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v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i th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>a thu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 v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 xml:space="preserve">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a đi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m làm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linh ho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t theo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án.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Nguyên t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c 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u qu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 xml:space="preserve"> và đúng năng l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c: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đúng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i, đúng chuyên môn tay ngh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 xml:space="preserve"> (th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 xml:space="preserve"> hàn</w:t>
      </w:r>
      <w:r w:rsidRPr="0056647A">
        <w:rPr>
          <w:rFonts w:ascii="Times New Roman" w:hAnsi="Times New Roman"/>
          <w:sz w:val="23"/>
          <w:szCs w:val="23"/>
        </w:rPr>
        <w:t xml:space="preserve"> có ch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ng 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>, th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 xml:space="preserve">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 có s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 kh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>e làm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trên cao, th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 xml:space="preserve">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 hành thi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b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 xml:space="preserve"> nâng h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 xml:space="preserve"> có ch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ng 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 xml:space="preserve">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 hành an toàn).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3. Nguyên t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c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đ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m quy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 l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i: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khi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ph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i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lưu nguyên m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 lương theo HĐLĐ, chi tr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 xml:space="preserve"> đ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y đ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 xml:space="preserve">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</w:t>
      </w:r>
      <w:r w:rsidRPr="0056647A">
        <w:rPr>
          <w:rFonts w:ascii="Times New Roman" w:hAnsi="Times New Roman"/>
          <w:sz w:val="23"/>
          <w:szCs w:val="23"/>
        </w:rPr>
        <w:t xml:space="preserve"> lưu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ng, h</w:t>
      </w:r>
      <w:r w:rsidRPr="0056647A">
        <w:rPr>
          <w:rFonts w:ascii="Times New Roman" w:hAnsi="Times New Roman"/>
          <w:sz w:val="23"/>
          <w:szCs w:val="23"/>
        </w:rPr>
        <w:t>ỗ</w:t>
      </w:r>
      <w:r w:rsidRPr="0056647A">
        <w:rPr>
          <w:rFonts w:ascii="Times New Roman" w:hAnsi="Times New Roman"/>
          <w:sz w:val="23"/>
          <w:szCs w:val="23"/>
        </w:rPr>
        <w:t xml:space="preserve"> tr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 xml:space="preserve"> phương ti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đi l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i,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đ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m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ki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 xml:space="preserve">n ăn 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 xml:space="preserve">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v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 xml:space="preserve"> sinh và trang b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 xml:space="preserve"> đ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y đ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 xml:space="preserve">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h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đ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t chu</w:t>
      </w:r>
      <w:r w:rsidRPr="0056647A">
        <w:rPr>
          <w:rFonts w:ascii="Times New Roman" w:hAnsi="Times New Roman"/>
          <w:sz w:val="23"/>
          <w:szCs w:val="23"/>
        </w:rPr>
        <w:t>ẩ</w:t>
      </w:r>
      <w:r w:rsidRPr="0056647A">
        <w:rPr>
          <w:rFonts w:ascii="Times New Roman" w:hAnsi="Times New Roman"/>
          <w:sz w:val="23"/>
          <w:szCs w:val="23"/>
        </w:rPr>
        <w:t>n.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4. Nguyên t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c g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n li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 trách nhi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m bàn giao: M</w:t>
      </w:r>
      <w:r w:rsidRPr="0056647A">
        <w:rPr>
          <w:rFonts w:ascii="Times New Roman" w:hAnsi="Times New Roman"/>
          <w:sz w:val="23"/>
          <w:szCs w:val="23"/>
        </w:rPr>
        <w:t>ọ</w:t>
      </w:r>
      <w:r w:rsidRPr="0056647A">
        <w:rPr>
          <w:rFonts w:ascii="Times New Roman" w:hAnsi="Times New Roman"/>
          <w:sz w:val="23"/>
          <w:szCs w:val="23"/>
        </w:rPr>
        <w:t>i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di chuy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n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đ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ph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i th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th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 xml:space="preserve"> t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c ki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m kê, bàn gia</w:t>
      </w:r>
      <w:r w:rsidRPr="0056647A">
        <w:rPr>
          <w:rFonts w:ascii="Times New Roman" w:hAnsi="Times New Roman"/>
          <w:sz w:val="23"/>
          <w:szCs w:val="23"/>
        </w:rPr>
        <w:t>o công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d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 xml:space="preserve"> dang,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 và máy móc thi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b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 xml:space="preserve"> thi công.</w:t>
      </w:r>
    </w:p>
    <w:p w:rsidR="003A1650" w:rsidRPr="0056647A" w:rsidRDefault="00C8326B" w:rsidP="00A6036D">
      <w:pPr>
        <w:spacing w:before="160" w:after="6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  <w:u w:val="single"/>
        </w:rPr>
        <w:t>CHƯƠNG III:</w:t>
      </w:r>
      <w:r w:rsidRPr="0056647A">
        <w:rPr>
          <w:rFonts w:ascii="Times New Roman" w:hAnsi="Times New Roman"/>
          <w:b/>
          <w:sz w:val="23"/>
          <w:szCs w:val="23"/>
        </w:rPr>
        <w:t xml:space="preserve"> QUY TRÌNH VÀ TH</w:t>
      </w:r>
      <w:r w:rsidRPr="0056647A">
        <w:rPr>
          <w:rFonts w:ascii="Times New Roman" w:hAnsi="Times New Roman"/>
          <w:b/>
          <w:sz w:val="23"/>
          <w:szCs w:val="23"/>
        </w:rPr>
        <w:t>Ủ</w:t>
      </w:r>
      <w:r w:rsidRPr="0056647A">
        <w:rPr>
          <w:rFonts w:ascii="Times New Roman" w:hAnsi="Times New Roman"/>
          <w:b/>
          <w:sz w:val="23"/>
          <w:szCs w:val="23"/>
        </w:rPr>
        <w:t xml:space="preserve"> T</w:t>
      </w:r>
      <w:r w:rsidRPr="0056647A">
        <w:rPr>
          <w:rFonts w:ascii="Times New Roman" w:hAnsi="Times New Roman"/>
          <w:b/>
          <w:sz w:val="23"/>
          <w:szCs w:val="23"/>
        </w:rPr>
        <w:t>Ụ</w:t>
      </w:r>
      <w:r w:rsidRPr="0056647A">
        <w:rPr>
          <w:rFonts w:ascii="Times New Roman" w:hAnsi="Times New Roman"/>
          <w:b/>
          <w:sz w:val="23"/>
          <w:szCs w:val="23"/>
        </w:rPr>
        <w:t>C 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>NG NHÂN S</w:t>
      </w:r>
      <w:r w:rsidRPr="0056647A">
        <w:rPr>
          <w:rFonts w:ascii="Times New Roman" w:hAnsi="Times New Roman"/>
          <w:b/>
          <w:sz w:val="23"/>
          <w:szCs w:val="23"/>
        </w:rPr>
        <w:t>Ự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6. Căn c</w:t>
      </w:r>
      <w:r w:rsidRPr="0056647A">
        <w:rPr>
          <w:rFonts w:ascii="Times New Roman" w:hAnsi="Times New Roman"/>
          <w:b/>
          <w:sz w:val="23"/>
          <w:szCs w:val="23"/>
        </w:rPr>
        <w:t>ứ</w:t>
      </w:r>
      <w:r w:rsidRPr="0056647A">
        <w:rPr>
          <w:rFonts w:ascii="Times New Roman" w:hAnsi="Times New Roman"/>
          <w:b/>
          <w:sz w:val="23"/>
          <w:szCs w:val="23"/>
        </w:rPr>
        <w:t xml:space="preserve"> ban hành L</w:t>
      </w:r>
      <w:r w:rsidRPr="0056647A">
        <w:rPr>
          <w:rFonts w:ascii="Times New Roman" w:hAnsi="Times New Roman"/>
          <w:b/>
          <w:sz w:val="23"/>
          <w:szCs w:val="23"/>
        </w:rPr>
        <w:t>ệ</w:t>
      </w:r>
      <w:r w:rsidRPr="0056647A">
        <w:rPr>
          <w:rFonts w:ascii="Times New Roman" w:hAnsi="Times New Roman"/>
          <w:b/>
          <w:sz w:val="23"/>
          <w:szCs w:val="23"/>
        </w:rPr>
        <w:t>nh / Quy</w:t>
      </w:r>
      <w:r w:rsidRPr="0056647A">
        <w:rPr>
          <w:rFonts w:ascii="Times New Roman" w:hAnsi="Times New Roman"/>
          <w:b/>
          <w:sz w:val="23"/>
          <w:szCs w:val="23"/>
        </w:rPr>
        <w:t>ế</w:t>
      </w:r>
      <w:r w:rsidRPr="0056647A">
        <w:rPr>
          <w:rFonts w:ascii="Times New Roman" w:hAnsi="Times New Roman"/>
          <w:b/>
          <w:sz w:val="23"/>
          <w:szCs w:val="23"/>
        </w:rPr>
        <w:t>t đ</w:t>
      </w:r>
      <w:r w:rsidRPr="0056647A">
        <w:rPr>
          <w:rFonts w:ascii="Times New Roman" w:hAnsi="Times New Roman"/>
          <w:b/>
          <w:sz w:val="23"/>
          <w:szCs w:val="23"/>
        </w:rPr>
        <w:t>ị</w:t>
      </w:r>
      <w:r w:rsidRPr="0056647A">
        <w:rPr>
          <w:rFonts w:ascii="Times New Roman" w:hAnsi="Times New Roman"/>
          <w:b/>
          <w:sz w:val="23"/>
          <w:szCs w:val="23"/>
        </w:rPr>
        <w:t>nh 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>ng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n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thi công t</w:t>
      </w:r>
      <w:r w:rsidRPr="0056647A">
        <w:rPr>
          <w:rFonts w:ascii="Times New Roman" w:hAnsi="Times New Roman"/>
          <w:sz w:val="23"/>
          <w:szCs w:val="23"/>
        </w:rPr>
        <w:t>ổ</w:t>
      </w:r>
      <w:r w:rsidRPr="0056647A">
        <w:rPr>
          <w:rFonts w:ascii="Times New Roman" w:hAnsi="Times New Roman"/>
          <w:sz w:val="23"/>
          <w:szCs w:val="23"/>
        </w:rPr>
        <w:t>ng th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 xml:space="preserve"> và bi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 xml:space="preserve"> huy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nhân l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đã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Ch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 xml:space="preserve"> đ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u tư/T</w:t>
      </w:r>
      <w:r w:rsidRPr="0056647A">
        <w:rPr>
          <w:rFonts w:ascii="Times New Roman" w:hAnsi="Times New Roman"/>
          <w:sz w:val="23"/>
          <w:szCs w:val="23"/>
        </w:rPr>
        <w:t>ổ</w:t>
      </w:r>
      <w:r w:rsidRPr="0056647A">
        <w:rPr>
          <w:rFonts w:ascii="Times New Roman" w:hAnsi="Times New Roman"/>
          <w:sz w:val="23"/>
          <w:szCs w:val="23"/>
        </w:rPr>
        <w:t>ng th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u</w:t>
      </w:r>
      <w:r w:rsidRPr="0056647A">
        <w:rPr>
          <w:rFonts w:ascii="Times New Roman" w:hAnsi="Times New Roman"/>
          <w:sz w:val="23"/>
          <w:szCs w:val="23"/>
        </w:rPr>
        <w:t xml:space="preserve"> phê duy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t.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Đ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 xml:space="preserve"> xu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nhân s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b</w:t>
      </w:r>
      <w:r w:rsidRPr="0056647A">
        <w:rPr>
          <w:rFonts w:ascii="Times New Roman" w:hAnsi="Times New Roman"/>
          <w:sz w:val="23"/>
          <w:szCs w:val="23"/>
        </w:rPr>
        <w:t>ằ</w:t>
      </w:r>
      <w:r w:rsidRPr="0056647A">
        <w:rPr>
          <w:rFonts w:ascii="Times New Roman" w:hAnsi="Times New Roman"/>
          <w:sz w:val="23"/>
          <w:szCs w:val="23"/>
        </w:rPr>
        <w:t>ng văn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c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>a Phòng Qu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lý thi công và 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 xml:space="preserve"> huy trư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nơi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p nh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3. Biên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nghi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m thu hoàn thành giai đo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n thi công t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cũ 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k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ho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ch giãn quân gi</w:t>
      </w:r>
      <w:r w:rsidRPr="0056647A">
        <w:rPr>
          <w:rFonts w:ascii="Times New Roman" w:hAnsi="Times New Roman"/>
          <w:sz w:val="23"/>
          <w:szCs w:val="23"/>
        </w:rPr>
        <w:t>ữ</w:t>
      </w:r>
      <w:r w:rsidRPr="0056647A">
        <w:rPr>
          <w:rFonts w:ascii="Times New Roman" w:hAnsi="Times New Roman"/>
          <w:sz w:val="23"/>
          <w:szCs w:val="23"/>
        </w:rPr>
        <w:t>a các đ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t thi công.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4.</w:t>
      </w:r>
      <w:r w:rsidRPr="0056647A">
        <w:rPr>
          <w:rFonts w:ascii="Times New Roman" w:hAnsi="Times New Roman"/>
          <w:sz w:val="23"/>
          <w:szCs w:val="23"/>
        </w:rPr>
        <w:t xml:space="preserve"> Năng l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c, tay ngh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, k</w:t>
      </w:r>
      <w:r w:rsidRPr="0056647A">
        <w:rPr>
          <w:rFonts w:ascii="Times New Roman" w:hAnsi="Times New Roman"/>
          <w:sz w:val="23"/>
          <w:szCs w:val="23"/>
        </w:rPr>
        <w:t>ỷ</w:t>
      </w:r>
      <w:r w:rsidRPr="0056647A">
        <w:rPr>
          <w:rFonts w:ascii="Times New Roman" w:hAnsi="Times New Roman"/>
          <w:sz w:val="23"/>
          <w:szCs w:val="23"/>
        </w:rPr>
        <w:t xml:space="preserve"> lu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và tình tr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ng s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 kh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>e th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t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c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>a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ng.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7. Th</w:t>
      </w:r>
      <w:r w:rsidRPr="0056647A">
        <w:rPr>
          <w:rFonts w:ascii="Times New Roman" w:hAnsi="Times New Roman"/>
          <w:b/>
          <w:sz w:val="23"/>
          <w:szCs w:val="23"/>
        </w:rPr>
        <w:t>ẩ</w:t>
      </w:r>
      <w:r w:rsidRPr="0056647A">
        <w:rPr>
          <w:rFonts w:ascii="Times New Roman" w:hAnsi="Times New Roman"/>
          <w:b/>
          <w:sz w:val="23"/>
          <w:szCs w:val="23"/>
        </w:rPr>
        <w:t>m quy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n và hình th</w:t>
      </w:r>
      <w:r w:rsidRPr="0056647A">
        <w:rPr>
          <w:rFonts w:ascii="Times New Roman" w:hAnsi="Times New Roman"/>
          <w:b/>
          <w:sz w:val="23"/>
          <w:szCs w:val="23"/>
        </w:rPr>
        <w:t>ứ</w:t>
      </w:r>
      <w:r w:rsidRPr="0056647A">
        <w:rPr>
          <w:rFonts w:ascii="Times New Roman" w:hAnsi="Times New Roman"/>
          <w:b/>
          <w:sz w:val="23"/>
          <w:szCs w:val="23"/>
        </w:rPr>
        <w:t>c 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>ng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Giám đ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c Công ty (ho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Phó Giám đ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c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trách thi công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 xml:space="preserve">c 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>y quy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n) là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duy nh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 có th</w:t>
      </w:r>
      <w:r w:rsidRPr="0056647A">
        <w:rPr>
          <w:rFonts w:ascii="Times New Roman" w:hAnsi="Times New Roman"/>
          <w:sz w:val="23"/>
          <w:szCs w:val="23"/>
        </w:rPr>
        <w:t>ẩ</w:t>
      </w:r>
      <w:r w:rsidRPr="0056647A">
        <w:rPr>
          <w:rFonts w:ascii="Times New Roman" w:hAnsi="Times New Roman"/>
          <w:sz w:val="23"/>
          <w:szCs w:val="23"/>
        </w:rPr>
        <w:t>m quy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 ký ban hành Quy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nh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(theo M</w:t>
      </w:r>
      <w:r w:rsidRPr="0056647A">
        <w:rPr>
          <w:rFonts w:ascii="Times New Roman" w:hAnsi="Times New Roman"/>
          <w:sz w:val="23"/>
          <w:szCs w:val="23"/>
        </w:rPr>
        <w:t>ẫ</w:t>
      </w:r>
      <w:r w:rsidRPr="0056647A">
        <w:rPr>
          <w:rFonts w:ascii="Times New Roman" w:hAnsi="Times New Roman"/>
          <w:sz w:val="23"/>
          <w:szCs w:val="23"/>
        </w:rPr>
        <w:t>u s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 xml:space="preserve"> 02-QĐĐĐ).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Quy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nh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ph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i th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 xml:space="preserve"> 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rõ: H</w:t>
      </w:r>
      <w:r w:rsidRPr="0056647A">
        <w:rPr>
          <w:rFonts w:ascii="Times New Roman" w:hAnsi="Times New Roman"/>
          <w:sz w:val="23"/>
          <w:szCs w:val="23"/>
        </w:rPr>
        <w:t>ọ</w:t>
      </w:r>
      <w:r w:rsidRPr="0056647A">
        <w:rPr>
          <w:rFonts w:ascii="Times New Roman" w:hAnsi="Times New Roman"/>
          <w:sz w:val="23"/>
          <w:szCs w:val="23"/>
        </w:rPr>
        <w:t xml:space="preserve"> tên, ch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 danh chuyên môn, công trình đi, công trình đ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n,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a đi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m làm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m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i, th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gian b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t đ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u có m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t, th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h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n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ki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n và các ch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hư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ng.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8. Th</w:t>
      </w:r>
      <w:r w:rsidRPr="0056647A">
        <w:rPr>
          <w:rFonts w:ascii="Times New Roman" w:hAnsi="Times New Roman"/>
          <w:b/>
          <w:sz w:val="23"/>
          <w:szCs w:val="23"/>
        </w:rPr>
        <w:t>ờ</w:t>
      </w:r>
      <w:r w:rsidRPr="0056647A">
        <w:rPr>
          <w:rFonts w:ascii="Times New Roman" w:hAnsi="Times New Roman"/>
          <w:b/>
          <w:sz w:val="23"/>
          <w:szCs w:val="23"/>
        </w:rPr>
        <w:t>i h</w:t>
      </w:r>
      <w:r w:rsidRPr="0056647A">
        <w:rPr>
          <w:rFonts w:ascii="Times New Roman" w:hAnsi="Times New Roman"/>
          <w:b/>
          <w:sz w:val="23"/>
          <w:szCs w:val="23"/>
        </w:rPr>
        <w:t>ạ</w:t>
      </w:r>
      <w:r w:rsidRPr="0056647A">
        <w:rPr>
          <w:rFonts w:ascii="Times New Roman" w:hAnsi="Times New Roman"/>
          <w:b/>
          <w:sz w:val="23"/>
          <w:szCs w:val="23"/>
        </w:rPr>
        <w:t>n thông báo 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>ng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Đ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i v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i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gi</w:t>
      </w:r>
      <w:r w:rsidRPr="0056647A">
        <w:rPr>
          <w:rFonts w:ascii="Times New Roman" w:hAnsi="Times New Roman"/>
          <w:sz w:val="23"/>
          <w:szCs w:val="23"/>
        </w:rPr>
        <w:t>ữ</w:t>
      </w:r>
      <w:r w:rsidRPr="0056647A">
        <w:rPr>
          <w:rFonts w:ascii="Times New Roman" w:hAnsi="Times New Roman"/>
          <w:sz w:val="23"/>
          <w:szCs w:val="23"/>
        </w:rPr>
        <w:t>a các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trong cùng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a bàn t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>nh/thành ph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 xml:space="preserve"> 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bán kính dư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i 30km: Thông báo cho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trư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c ít nh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 03 (ba) ngày làm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Đ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i v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i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sang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ngo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t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>nh 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 xml:space="preserve">c </w:t>
      </w:r>
      <w:r w:rsidRPr="0056647A">
        <w:rPr>
          <w:rFonts w:ascii="Times New Roman" w:hAnsi="Times New Roman"/>
          <w:sz w:val="23"/>
          <w:szCs w:val="23"/>
        </w:rPr>
        <w:t>kho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ng cách trên 30km: Thông báo trư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c ít nh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 05 (năm) ngày làm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đ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 xml:space="preserve">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ch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 xml:space="preserve">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thu x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p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cá nhân và gia đình.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3.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kh</w:t>
      </w:r>
      <w:r w:rsidRPr="0056647A">
        <w:rPr>
          <w:rFonts w:ascii="Times New Roman" w:hAnsi="Times New Roman"/>
          <w:sz w:val="23"/>
          <w:szCs w:val="23"/>
        </w:rPr>
        <w:t>ẩ</w:t>
      </w:r>
      <w:r w:rsidRPr="0056647A">
        <w:rPr>
          <w:rFonts w:ascii="Times New Roman" w:hAnsi="Times New Roman"/>
          <w:sz w:val="23"/>
          <w:szCs w:val="23"/>
        </w:rPr>
        <w:t>n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(x</w:t>
      </w:r>
      <w:r w:rsidRPr="0056647A">
        <w:rPr>
          <w:rFonts w:ascii="Times New Roman" w:hAnsi="Times New Roman"/>
          <w:sz w:val="23"/>
          <w:szCs w:val="23"/>
        </w:rPr>
        <w:t>ử</w:t>
      </w:r>
      <w:r w:rsidRPr="0056647A">
        <w:rPr>
          <w:rFonts w:ascii="Times New Roman" w:hAnsi="Times New Roman"/>
          <w:sz w:val="23"/>
          <w:szCs w:val="23"/>
        </w:rPr>
        <w:t xml:space="preserve"> lý s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c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 xml:space="preserve"> k</w:t>
      </w:r>
      <w:r w:rsidRPr="0056647A">
        <w:rPr>
          <w:rFonts w:ascii="Times New Roman" w:hAnsi="Times New Roman"/>
          <w:sz w:val="23"/>
          <w:szCs w:val="23"/>
        </w:rPr>
        <w:t>ỹ</w:t>
      </w:r>
      <w:r w:rsidRPr="0056647A">
        <w:rPr>
          <w:rFonts w:ascii="Times New Roman" w:hAnsi="Times New Roman"/>
          <w:sz w:val="23"/>
          <w:szCs w:val="23"/>
        </w:rPr>
        <w:t xml:space="preserve"> thu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 xml:space="preserve">t, 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ng c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u bão lũ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ng, 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l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nh h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>a t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c hoàn thành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n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bàn </w:t>
      </w:r>
      <w:r w:rsidRPr="0056647A">
        <w:rPr>
          <w:rFonts w:ascii="Times New Roman" w:hAnsi="Times New Roman"/>
          <w:sz w:val="23"/>
          <w:szCs w:val="23"/>
        </w:rPr>
        <w:t>giao): Th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h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n thông báo t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i thi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u là 24 gi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. Công ty có trách nhi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m b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 xml:space="preserve"> trí phương ti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đưa đón kh</w:t>
      </w:r>
      <w:r w:rsidRPr="0056647A">
        <w:rPr>
          <w:rFonts w:ascii="Times New Roman" w:hAnsi="Times New Roman"/>
          <w:sz w:val="23"/>
          <w:szCs w:val="23"/>
        </w:rPr>
        <w:t>ẩ</w:t>
      </w:r>
      <w:r w:rsidRPr="0056647A">
        <w:rPr>
          <w:rFonts w:ascii="Times New Roman" w:hAnsi="Times New Roman"/>
          <w:sz w:val="23"/>
          <w:szCs w:val="23"/>
        </w:rPr>
        <w:t>n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và h</w:t>
      </w:r>
      <w:r w:rsidRPr="0056647A">
        <w:rPr>
          <w:rFonts w:ascii="Times New Roman" w:hAnsi="Times New Roman"/>
          <w:sz w:val="23"/>
          <w:szCs w:val="23"/>
        </w:rPr>
        <w:t>ỗ</w:t>
      </w:r>
      <w:r w:rsidRPr="0056647A">
        <w:rPr>
          <w:rFonts w:ascii="Times New Roman" w:hAnsi="Times New Roman"/>
          <w:sz w:val="23"/>
          <w:szCs w:val="23"/>
        </w:rPr>
        <w:t xml:space="preserve"> tr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 xml:space="preserve"> thêm chi phí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h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>a t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c.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9. Trách nhi</w:t>
      </w:r>
      <w:r w:rsidRPr="0056647A">
        <w:rPr>
          <w:rFonts w:ascii="Times New Roman" w:hAnsi="Times New Roman"/>
          <w:b/>
          <w:sz w:val="23"/>
          <w:szCs w:val="23"/>
        </w:rPr>
        <w:t>ệ</w:t>
      </w:r>
      <w:r w:rsidRPr="0056647A">
        <w:rPr>
          <w:rFonts w:ascii="Times New Roman" w:hAnsi="Times New Roman"/>
          <w:b/>
          <w:sz w:val="23"/>
          <w:szCs w:val="23"/>
        </w:rPr>
        <w:t>m bàn giao t</w:t>
      </w:r>
      <w:r w:rsidRPr="0056647A">
        <w:rPr>
          <w:rFonts w:ascii="Times New Roman" w:hAnsi="Times New Roman"/>
          <w:b/>
          <w:sz w:val="23"/>
          <w:szCs w:val="23"/>
        </w:rPr>
        <w:t>ạ</w:t>
      </w:r>
      <w:r w:rsidRPr="0056647A">
        <w:rPr>
          <w:rFonts w:ascii="Times New Roman" w:hAnsi="Times New Roman"/>
          <w:b/>
          <w:sz w:val="23"/>
          <w:szCs w:val="23"/>
        </w:rPr>
        <w:t>i công trư</w:t>
      </w:r>
      <w:r w:rsidRPr="0056647A">
        <w:rPr>
          <w:rFonts w:ascii="Times New Roman" w:hAnsi="Times New Roman"/>
          <w:b/>
          <w:sz w:val="23"/>
          <w:szCs w:val="23"/>
        </w:rPr>
        <w:t>ờ</w:t>
      </w:r>
      <w:r w:rsidRPr="0056647A">
        <w:rPr>
          <w:rFonts w:ascii="Times New Roman" w:hAnsi="Times New Roman"/>
          <w:b/>
          <w:sz w:val="23"/>
          <w:szCs w:val="23"/>
        </w:rPr>
        <w:t>ng cũ trư</w:t>
      </w:r>
      <w:r w:rsidRPr="0056647A">
        <w:rPr>
          <w:rFonts w:ascii="Times New Roman" w:hAnsi="Times New Roman"/>
          <w:b/>
          <w:sz w:val="23"/>
          <w:szCs w:val="23"/>
        </w:rPr>
        <w:t>ớ</w:t>
      </w:r>
      <w:r w:rsidRPr="0056647A">
        <w:rPr>
          <w:rFonts w:ascii="Times New Roman" w:hAnsi="Times New Roman"/>
          <w:b/>
          <w:sz w:val="23"/>
          <w:szCs w:val="23"/>
        </w:rPr>
        <w:t>c khi di chuy</w:t>
      </w:r>
      <w:r w:rsidRPr="0056647A">
        <w:rPr>
          <w:rFonts w:ascii="Times New Roman" w:hAnsi="Times New Roman"/>
          <w:b/>
          <w:sz w:val="23"/>
          <w:szCs w:val="23"/>
        </w:rPr>
        <w:t>ể</w:t>
      </w:r>
      <w:r w:rsidRPr="0056647A">
        <w:rPr>
          <w:rFonts w:ascii="Times New Roman" w:hAnsi="Times New Roman"/>
          <w:b/>
          <w:sz w:val="23"/>
          <w:szCs w:val="23"/>
        </w:rPr>
        <w:t>n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Bàn giao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n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công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 xml:space="preserve">c: Bàn giao </w:t>
      </w:r>
      <w:r w:rsidRPr="0056647A">
        <w:rPr>
          <w:rFonts w:ascii="Times New Roman" w:hAnsi="Times New Roman"/>
          <w:sz w:val="23"/>
          <w:szCs w:val="23"/>
        </w:rPr>
        <w:t>toàn b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ph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n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thi công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 d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 xml:space="preserve"> dang cho T</w:t>
      </w:r>
      <w:r w:rsidRPr="0056647A">
        <w:rPr>
          <w:rFonts w:ascii="Times New Roman" w:hAnsi="Times New Roman"/>
          <w:sz w:val="23"/>
          <w:szCs w:val="23"/>
        </w:rPr>
        <w:t>ổ</w:t>
      </w:r>
      <w:r w:rsidRPr="0056647A">
        <w:rPr>
          <w:rFonts w:ascii="Times New Roman" w:hAnsi="Times New Roman"/>
          <w:sz w:val="23"/>
          <w:szCs w:val="23"/>
        </w:rPr>
        <w:t xml:space="preserve"> trư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 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 xml:space="preserve"> huy trư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cũ.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Bàn giao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ng: Th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ki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m kê đ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i soát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trách (bu lông neo,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mã, que hàn, đinh vít, tôn l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p, panel...). S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 xml:space="preserve"> lư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ng hao 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t ph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i n</w:t>
      </w:r>
      <w:r w:rsidRPr="0056647A">
        <w:rPr>
          <w:rFonts w:ascii="Times New Roman" w:hAnsi="Times New Roman"/>
          <w:sz w:val="23"/>
          <w:szCs w:val="23"/>
        </w:rPr>
        <w:t>ằ</w:t>
      </w:r>
      <w:r w:rsidRPr="0056647A">
        <w:rPr>
          <w:rFonts w:ascii="Times New Roman" w:hAnsi="Times New Roman"/>
          <w:sz w:val="23"/>
          <w:szCs w:val="23"/>
        </w:rPr>
        <w:t>m tr</w:t>
      </w:r>
      <w:r w:rsidRPr="0056647A">
        <w:rPr>
          <w:rFonts w:ascii="Times New Roman" w:hAnsi="Times New Roman"/>
          <w:sz w:val="23"/>
          <w:szCs w:val="23"/>
        </w:rPr>
        <w:t>ong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nh m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 cho phép c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>a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án. M</w:t>
      </w:r>
      <w:r w:rsidRPr="0056647A">
        <w:rPr>
          <w:rFonts w:ascii="Times New Roman" w:hAnsi="Times New Roman"/>
          <w:sz w:val="23"/>
          <w:szCs w:val="23"/>
        </w:rPr>
        <w:t>ọ</w:t>
      </w:r>
      <w:r w:rsidRPr="0056647A">
        <w:rPr>
          <w:rFonts w:ascii="Times New Roman" w:hAnsi="Times New Roman"/>
          <w:sz w:val="23"/>
          <w:szCs w:val="23"/>
        </w:rPr>
        <w:t>i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hao 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t b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 thư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ph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i l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p biên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xác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nh nguyên nhân.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3. Bàn giao máy móc thi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b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: V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 xml:space="preserve"> sinh s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ch s</w:t>
      </w:r>
      <w:r w:rsidRPr="0056647A">
        <w:rPr>
          <w:rFonts w:ascii="Times New Roman" w:hAnsi="Times New Roman"/>
          <w:sz w:val="23"/>
          <w:szCs w:val="23"/>
        </w:rPr>
        <w:t>ẽ</w:t>
      </w:r>
      <w:r w:rsidRPr="0056647A">
        <w:rPr>
          <w:rFonts w:ascii="Times New Roman" w:hAnsi="Times New Roman"/>
          <w:sz w:val="23"/>
          <w:szCs w:val="23"/>
        </w:rPr>
        <w:t>, ki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m tra tình tr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ng k</w:t>
      </w:r>
      <w:r w:rsidRPr="0056647A">
        <w:rPr>
          <w:rFonts w:ascii="Times New Roman" w:hAnsi="Times New Roman"/>
          <w:sz w:val="23"/>
          <w:szCs w:val="23"/>
        </w:rPr>
        <w:t>ỹ</w:t>
      </w:r>
      <w:r w:rsidRPr="0056647A">
        <w:rPr>
          <w:rFonts w:ascii="Times New Roman" w:hAnsi="Times New Roman"/>
          <w:sz w:val="23"/>
          <w:szCs w:val="23"/>
        </w:rPr>
        <w:t xml:space="preserve"> thu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và bàn giao l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máy hàn, máy c</w:t>
      </w:r>
      <w:r w:rsidRPr="0056647A">
        <w:rPr>
          <w:rFonts w:ascii="Times New Roman" w:hAnsi="Times New Roman"/>
          <w:sz w:val="23"/>
          <w:szCs w:val="23"/>
        </w:rPr>
        <w:t>ẩ</w:t>
      </w:r>
      <w:r w:rsidRPr="0056647A">
        <w:rPr>
          <w:rFonts w:ascii="Times New Roman" w:hAnsi="Times New Roman"/>
          <w:sz w:val="23"/>
          <w:szCs w:val="23"/>
        </w:rPr>
        <w:t>u, pa lăng, máy t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i, dây cáp, đĩa c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t và đ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 xml:space="preserve"> ngh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 xml:space="preserve"> d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ng c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phát cho th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 xml:space="preserve"> kho/Ch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 xml:space="preserve"> huy trư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4. Ký Biên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bàn giao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ng: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 xml:space="preserve">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phép r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cũ sau khi 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 xml:space="preserve"> huy trư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 đã ký xác nh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 Biên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bàn giao hoàn thành nghĩa v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.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lastRenderedPageBreak/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10. Ti</w:t>
      </w:r>
      <w:r w:rsidRPr="0056647A">
        <w:rPr>
          <w:rFonts w:ascii="Times New Roman" w:hAnsi="Times New Roman"/>
          <w:b/>
          <w:sz w:val="23"/>
          <w:szCs w:val="23"/>
        </w:rPr>
        <w:t>ế</w:t>
      </w:r>
      <w:r w:rsidRPr="0056647A">
        <w:rPr>
          <w:rFonts w:ascii="Times New Roman" w:hAnsi="Times New Roman"/>
          <w:b/>
          <w:sz w:val="23"/>
          <w:szCs w:val="23"/>
        </w:rPr>
        <w:t>p nh</w:t>
      </w:r>
      <w:r w:rsidRPr="0056647A">
        <w:rPr>
          <w:rFonts w:ascii="Times New Roman" w:hAnsi="Times New Roman"/>
          <w:b/>
          <w:sz w:val="23"/>
          <w:szCs w:val="23"/>
        </w:rPr>
        <w:t>ậ</w:t>
      </w:r>
      <w:r w:rsidRPr="0056647A">
        <w:rPr>
          <w:rFonts w:ascii="Times New Roman" w:hAnsi="Times New Roman"/>
          <w:b/>
          <w:sz w:val="23"/>
          <w:szCs w:val="23"/>
        </w:rPr>
        <w:t>n và b</w:t>
      </w:r>
      <w:r w:rsidRPr="0056647A">
        <w:rPr>
          <w:rFonts w:ascii="Times New Roman" w:hAnsi="Times New Roman"/>
          <w:b/>
          <w:sz w:val="23"/>
          <w:szCs w:val="23"/>
        </w:rPr>
        <w:t>ắ</w:t>
      </w:r>
      <w:r w:rsidRPr="0056647A">
        <w:rPr>
          <w:rFonts w:ascii="Times New Roman" w:hAnsi="Times New Roman"/>
          <w:b/>
          <w:sz w:val="23"/>
          <w:szCs w:val="23"/>
        </w:rPr>
        <w:t>t đ</w:t>
      </w:r>
      <w:r w:rsidRPr="0056647A">
        <w:rPr>
          <w:rFonts w:ascii="Times New Roman" w:hAnsi="Times New Roman"/>
          <w:b/>
          <w:sz w:val="23"/>
          <w:szCs w:val="23"/>
        </w:rPr>
        <w:t>ầ</w:t>
      </w:r>
      <w:r w:rsidRPr="0056647A">
        <w:rPr>
          <w:rFonts w:ascii="Times New Roman" w:hAnsi="Times New Roman"/>
          <w:b/>
          <w:sz w:val="23"/>
          <w:szCs w:val="23"/>
        </w:rPr>
        <w:t>u làm vi</w:t>
      </w:r>
      <w:r w:rsidRPr="0056647A">
        <w:rPr>
          <w:rFonts w:ascii="Times New Roman" w:hAnsi="Times New Roman"/>
          <w:b/>
          <w:sz w:val="23"/>
          <w:szCs w:val="23"/>
        </w:rPr>
        <w:t>ệ</w:t>
      </w:r>
      <w:r w:rsidRPr="0056647A">
        <w:rPr>
          <w:rFonts w:ascii="Times New Roman" w:hAnsi="Times New Roman"/>
          <w:b/>
          <w:sz w:val="23"/>
          <w:szCs w:val="23"/>
        </w:rPr>
        <w:t>c t</w:t>
      </w:r>
      <w:r w:rsidRPr="0056647A">
        <w:rPr>
          <w:rFonts w:ascii="Times New Roman" w:hAnsi="Times New Roman"/>
          <w:b/>
          <w:sz w:val="23"/>
          <w:szCs w:val="23"/>
        </w:rPr>
        <w:t>ạ</w:t>
      </w:r>
      <w:r w:rsidRPr="0056647A">
        <w:rPr>
          <w:rFonts w:ascii="Times New Roman" w:hAnsi="Times New Roman"/>
          <w:b/>
          <w:sz w:val="23"/>
          <w:szCs w:val="23"/>
        </w:rPr>
        <w:t>i công trư</w:t>
      </w:r>
      <w:r w:rsidRPr="0056647A">
        <w:rPr>
          <w:rFonts w:ascii="Times New Roman" w:hAnsi="Times New Roman"/>
          <w:b/>
          <w:sz w:val="23"/>
          <w:szCs w:val="23"/>
        </w:rPr>
        <w:t>ờ</w:t>
      </w:r>
      <w:r w:rsidRPr="0056647A">
        <w:rPr>
          <w:rFonts w:ascii="Times New Roman" w:hAnsi="Times New Roman"/>
          <w:b/>
          <w:sz w:val="23"/>
          <w:szCs w:val="23"/>
        </w:rPr>
        <w:t>ng m</w:t>
      </w:r>
      <w:r w:rsidRPr="0056647A">
        <w:rPr>
          <w:rFonts w:ascii="Times New Roman" w:hAnsi="Times New Roman"/>
          <w:b/>
          <w:sz w:val="23"/>
          <w:szCs w:val="23"/>
        </w:rPr>
        <w:t>ớ</w:t>
      </w:r>
      <w:r w:rsidRPr="0056647A">
        <w:rPr>
          <w:rFonts w:ascii="Times New Roman" w:hAnsi="Times New Roman"/>
          <w:b/>
          <w:sz w:val="23"/>
          <w:szCs w:val="23"/>
        </w:rPr>
        <w:t>i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có m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t trình di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Ban 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 xml:space="preserve"> huy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m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i đúng ngày gi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 xml:space="preserve"> ghi trong Quy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nh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Hu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n luy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an toàn đ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u vào: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b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t bu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c ph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i tham gia khóa hu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n luy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an toàn v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 xml:space="preserve"> sinh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đ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u vào t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cô</w:t>
      </w:r>
      <w:r w:rsidRPr="0056647A">
        <w:rPr>
          <w:rFonts w:ascii="Times New Roman" w:hAnsi="Times New Roman"/>
          <w:sz w:val="23"/>
          <w:szCs w:val="23"/>
        </w:rPr>
        <w:t>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m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i, ki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m tra s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 kh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>e làm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trên cao và ký cam k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ch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hành n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i quy an toàn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án.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3.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p nh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 m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t b</w:t>
      </w:r>
      <w:r w:rsidRPr="0056647A">
        <w:rPr>
          <w:rFonts w:ascii="Times New Roman" w:hAnsi="Times New Roman"/>
          <w:sz w:val="23"/>
          <w:szCs w:val="23"/>
        </w:rPr>
        <w:t>ằ</w:t>
      </w:r>
      <w:r w:rsidRPr="0056647A">
        <w:rPr>
          <w:rFonts w:ascii="Times New Roman" w:hAnsi="Times New Roman"/>
          <w:sz w:val="23"/>
          <w:szCs w:val="23"/>
        </w:rPr>
        <w:t>ng thi công: Nh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 bàn giao khu v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thi công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ng, nh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phát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tư, trang thi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b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 xml:space="preserve"> máy móc và d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ng c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thi công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c v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gói th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u.</w:t>
      </w:r>
    </w:p>
    <w:p w:rsidR="003A1650" w:rsidRPr="0056647A" w:rsidRDefault="00C8326B" w:rsidP="00A6036D">
      <w:pPr>
        <w:spacing w:before="160" w:after="6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  <w:u w:val="single"/>
        </w:rPr>
        <w:t>CH</w:t>
      </w:r>
      <w:r w:rsidRPr="0056647A">
        <w:rPr>
          <w:rFonts w:ascii="Times New Roman" w:hAnsi="Times New Roman"/>
          <w:b/>
          <w:sz w:val="23"/>
          <w:szCs w:val="23"/>
          <w:u w:val="single"/>
        </w:rPr>
        <w:t>ƯƠNG IV:</w:t>
      </w:r>
      <w:r w:rsidRPr="0056647A">
        <w:rPr>
          <w:rFonts w:ascii="Times New Roman" w:hAnsi="Times New Roman"/>
          <w:b/>
          <w:sz w:val="23"/>
          <w:szCs w:val="23"/>
        </w:rPr>
        <w:t xml:space="preserve"> CH</w:t>
      </w:r>
      <w:r w:rsidRPr="0056647A">
        <w:rPr>
          <w:rFonts w:ascii="Times New Roman" w:hAnsi="Times New Roman"/>
          <w:b/>
          <w:sz w:val="23"/>
          <w:szCs w:val="23"/>
        </w:rPr>
        <w:t>Ế</w:t>
      </w:r>
      <w:r w:rsidRPr="0056647A">
        <w:rPr>
          <w:rFonts w:ascii="Times New Roman" w:hAnsi="Times New Roman"/>
          <w:b/>
          <w:sz w:val="23"/>
          <w:szCs w:val="23"/>
        </w:rPr>
        <w:t xml:space="preserve">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 xml:space="preserve"> CHÍNH SÁCH, ĐÃI NG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 xml:space="preserve"> KHI 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>NG DI CHUY</w:t>
      </w:r>
      <w:r w:rsidRPr="0056647A">
        <w:rPr>
          <w:rFonts w:ascii="Times New Roman" w:hAnsi="Times New Roman"/>
          <w:b/>
          <w:sz w:val="23"/>
          <w:szCs w:val="23"/>
        </w:rPr>
        <w:t>Ể</w:t>
      </w:r>
      <w:r w:rsidRPr="0056647A">
        <w:rPr>
          <w:rFonts w:ascii="Times New Roman" w:hAnsi="Times New Roman"/>
          <w:b/>
          <w:sz w:val="23"/>
          <w:szCs w:val="23"/>
        </w:rPr>
        <w:t>N CÔNG TRÌNH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11. Ti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n lương và ph</w:t>
      </w:r>
      <w:r w:rsidRPr="0056647A">
        <w:rPr>
          <w:rFonts w:ascii="Times New Roman" w:hAnsi="Times New Roman"/>
          <w:b/>
          <w:sz w:val="23"/>
          <w:szCs w:val="23"/>
        </w:rPr>
        <w:t>ụ</w:t>
      </w:r>
      <w:r w:rsidRPr="0056647A">
        <w:rPr>
          <w:rFonts w:ascii="Times New Roman" w:hAnsi="Times New Roman"/>
          <w:b/>
          <w:sz w:val="23"/>
          <w:szCs w:val="23"/>
        </w:rPr>
        <w:t xml:space="preserve"> c</w:t>
      </w:r>
      <w:r w:rsidRPr="0056647A">
        <w:rPr>
          <w:rFonts w:ascii="Times New Roman" w:hAnsi="Times New Roman"/>
          <w:b/>
          <w:sz w:val="23"/>
          <w:szCs w:val="23"/>
        </w:rPr>
        <w:t>ấ</w:t>
      </w:r>
      <w:r w:rsidRPr="0056647A">
        <w:rPr>
          <w:rFonts w:ascii="Times New Roman" w:hAnsi="Times New Roman"/>
          <w:b/>
          <w:sz w:val="23"/>
          <w:szCs w:val="23"/>
        </w:rPr>
        <w:t>p lưu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>ng công trư</w:t>
      </w:r>
      <w:r w:rsidRPr="0056647A">
        <w:rPr>
          <w:rFonts w:ascii="Times New Roman" w:hAnsi="Times New Roman"/>
          <w:b/>
          <w:sz w:val="23"/>
          <w:szCs w:val="23"/>
        </w:rPr>
        <w:t>ờ</w:t>
      </w:r>
      <w:r w:rsidRPr="0056647A">
        <w:rPr>
          <w:rFonts w:ascii="Times New Roman" w:hAnsi="Times New Roman"/>
          <w:b/>
          <w:sz w:val="23"/>
          <w:szCs w:val="23"/>
        </w:rPr>
        <w:t>ng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M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 lương cơ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n: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lưu nguyên v</w:t>
      </w:r>
      <w:r w:rsidRPr="0056647A">
        <w:rPr>
          <w:rFonts w:ascii="Times New Roman" w:hAnsi="Times New Roman"/>
          <w:sz w:val="23"/>
          <w:szCs w:val="23"/>
        </w:rPr>
        <w:t>ẹ</w:t>
      </w:r>
      <w:r w:rsidRPr="0056647A">
        <w:rPr>
          <w:rFonts w:ascii="Times New Roman" w:hAnsi="Times New Roman"/>
          <w:sz w:val="23"/>
          <w:szCs w:val="23"/>
        </w:rPr>
        <w:t>n m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 ti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 lương ghi trong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đ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ng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hành và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trích n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p đ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y đ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 xml:space="preserve"> BHXH, BHYT, BHTN theo Lu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hi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m xã h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i 2024.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lưu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thi công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 (khoán chi theo ngày công th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t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t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ng):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 xml:space="preserve">   a) Công trình n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i thành (cách tr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s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 xml:space="preserve"> t</w:t>
      </w:r>
      <w:r w:rsidRPr="0056647A">
        <w:rPr>
          <w:rFonts w:ascii="Times New Roman" w:hAnsi="Times New Roman"/>
          <w:sz w:val="23"/>
          <w:szCs w:val="23"/>
        </w:rPr>
        <w:t>ừ</w:t>
      </w:r>
      <w:r w:rsidRPr="0056647A">
        <w:rPr>
          <w:rFonts w:ascii="Times New Roman" w:hAnsi="Times New Roman"/>
          <w:sz w:val="23"/>
          <w:szCs w:val="23"/>
        </w:rPr>
        <w:t xml:space="preserve"> 20km tr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 xml:space="preserve"> xu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ng): M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 80.000 đ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ng/ngày công.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 xml:space="preserve">   b) Công trình cách tr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s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 xml:space="preserve"> trên 20km (trong t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>nh 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a bàn lân c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n): M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 110.000 đ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ng/ngày công.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 xml:space="preserve">   c) Công trình ngo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t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>nh / xa nhà: M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 170.000 đ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ng/ngày công.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3.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trách nhi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m / công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đ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thù trên cao: Công nhân tr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p leo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 k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 xml:space="preserve">u thép 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 xml:space="preserve">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cao trên 10m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hư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 thêm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công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n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ng nh</w:t>
      </w:r>
      <w:r w:rsidRPr="0056647A">
        <w:rPr>
          <w:rFonts w:ascii="Times New Roman" w:hAnsi="Times New Roman"/>
          <w:sz w:val="23"/>
          <w:szCs w:val="23"/>
        </w:rPr>
        <w:t>ọ</w:t>
      </w:r>
      <w:r w:rsidRPr="0056647A">
        <w:rPr>
          <w:rFonts w:ascii="Times New Roman" w:hAnsi="Times New Roman"/>
          <w:sz w:val="23"/>
          <w:szCs w:val="23"/>
        </w:rPr>
        <w:t>c,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c h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i, nguy hi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m theo Quy ch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tài chính.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12. Chi phí phương ti</w:t>
      </w:r>
      <w:r w:rsidRPr="0056647A">
        <w:rPr>
          <w:rFonts w:ascii="Times New Roman" w:hAnsi="Times New Roman"/>
          <w:b/>
          <w:sz w:val="23"/>
          <w:szCs w:val="23"/>
        </w:rPr>
        <w:t>ệ</w:t>
      </w:r>
      <w:r w:rsidRPr="0056647A">
        <w:rPr>
          <w:rFonts w:ascii="Times New Roman" w:hAnsi="Times New Roman"/>
          <w:b/>
          <w:sz w:val="23"/>
          <w:szCs w:val="23"/>
        </w:rPr>
        <w:t>n đi l</w:t>
      </w:r>
      <w:r w:rsidRPr="0056647A">
        <w:rPr>
          <w:rFonts w:ascii="Times New Roman" w:hAnsi="Times New Roman"/>
          <w:b/>
          <w:sz w:val="23"/>
          <w:szCs w:val="23"/>
        </w:rPr>
        <w:t>ạ</w:t>
      </w:r>
      <w:r w:rsidRPr="0056647A">
        <w:rPr>
          <w:rFonts w:ascii="Times New Roman" w:hAnsi="Times New Roman"/>
          <w:b/>
          <w:sz w:val="23"/>
          <w:szCs w:val="23"/>
        </w:rPr>
        <w:t>i và v</w:t>
      </w:r>
      <w:r w:rsidRPr="0056647A">
        <w:rPr>
          <w:rFonts w:ascii="Times New Roman" w:hAnsi="Times New Roman"/>
          <w:b/>
          <w:sz w:val="23"/>
          <w:szCs w:val="23"/>
        </w:rPr>
        <w:t>ậ</w:t>
      </w:r>
      <w:r w:rsidRPr="0056647A">
        <w:rPr>
          <w:rFonts w:ascii="Times New Roman" w:hAnsi="Times New Roman"/>
          <w:b/>
          <w:sz w:val="23"/>
          <w:szCs w:val="23"/>
        </w:rPr>
        <w:t>n chuy</w:t>
      </w:r>
      <w:r w:rsidRPr="0056647A">
        <w:rPr>
          <w:rFonts w:ascii="Times New Roman" w:hAnsi="Times New Roman"/>
          <w:b/>
          <w:sz w:val="23"/>
          <w:szCs w:val="23"/>
        </w:rPr>
        <w:t>ể</w:t>
      </w:r>
      <w:r w:rsidRPr="0056647A">
        <w:rPr>
          <w:rFonts w:ascii="Times New Roman" w:hAnsi="Times New Roman"/>
          <w:b/>
          <w:sz w:val="23"/>
          <w:szCs w:val="23"/>
        </w:rPr>
        <w:t>n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Công ty b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 xml:space="preserve"> trí xe đưa đón t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p trung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t</w:t>
      </w:r>
      <w:r w:rsidRPr="0056647A">
        <w:rPr>
          <w:rFonts w:ascii="Times New Roman" w:hAnsi="Times New Roman"/>
          <w:sz w:val="23"/>
          <w:szCs w:val="23"/>
        </w:rPr>
        <w:t>ừ</w:t>
      </w:r>
      <w:r w:rsidRPr="0056647A">
        <w:rPr>
          <w:rFonts w:ascii="Times New Roman" w:hAnsi="Times New Roman"/>
          <w:sz w:val="23"/>
          <w:szCs w:val="23"/>
        </w:rPr>
        <w:t xml:space="preserve"> tr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s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 xml:space="preserve"> 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gi</w:t>
      </w:r>
      <w:r w:rsidRPr="0056647A">
        <w:rPr>
          <w:rFonts w:ascii="Times New Roman" w:hAnsi="Times New Roman"/>
          <w:sz w:val="23"/>
          <w:szCs w:val="23"/>
        </w:rPr>
        <w:t>ữ</w:t>
      </w:r>
      <w:r w:rsidRPr="0056647A">
        <w:rPr>
          <w:rFonts w:ascii="Times New Roman" w:hAnsi="Times New Roman"/>
          <w:sz w:val="23"/>
          <w:szCs w:val="23"/>
        </w:rPr>
        <w:t>a các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</w:t>
      </w:r>
      <w:r w:rsidRPr="0056647A">
        <w:rPr>
          <w:rFonts w:ascii="Times New Roman" w:hAnsi="Times New Roman"/>
          <w:sz w:val="23"/>
          <w:szCs w:val="23"/>
        </w:rPr>
        <w:t>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t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túc di chuy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n b</w:t>
      </w:r>
      <w:r w:rsidRPr="0056647A">
        <w:rPr>
          <w:rFonts w:ascii="Times New Roman" w:hAnsi="Times New Roman"/>
          <w:sz w:val="23"/>
          <w:szCs w:val="23"/>
        </w:rPr>
        <w:t>ằ</w:t>
      </w:r>
      <w:r w:rsidRPr="0056647A">
        <w:rPr>
          <w:rFonts w:ascii="Times New Roman" w:hAnsi="Times New Roman"/>
          <w:sz w:val="23"/>
          <w:szCs w:val="23"/>
        </w:rPr>
        <w:t>ng phương ti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công c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(xe khách, tàu h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>a): Công ty thanh toán 100% ti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 vé theo giá vé th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t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lý.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3.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t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túc di chuy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n b</w:t>
      </w:r>
      <w:r w:rsidRPr="0056647A">
        <w:rPr>
          <w:rFonts w:ascii="Times New Roman" w:hAnsi="Times New Roman"/>
          <w:sz w:val="23"/>
          <w:szCs w:val="23"/>
        </w:rPr>
        <w:t>ằ</w:t>
      </w:r>
      <w:r w:rsidRPr="0056647A">
        <w:rPr>
          <w:rFonts w:ascii="Times New Roman" w:hAnsi="Times New Roman"/>
          <w:sz w:val="23"/>
          <w:szCs w:val="23"/>
        </w:rPr>
        <w:t>ng xe máy cá nhân: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thanh toán ti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 xăng xe và h</w:t>
      </w:r>
      <w:r w:rsidRPr="0056647A">
        <w:rPr>
          <w:rFonts w:ascii="Times New Roman" w:hAnsi="Times New Roman"/>
          <w:sz w:val="23"/>
          <w:szCs w:val="23"/>
        </w:rPr>
        <w:t>ỗ</w:t>
      </w:r>
      <w:r w:rsidRPr="0056647A">
        <w:rPr>
          <w:rFonts w:ascii="Times New Roman" w:hAnsi="Times New Roman"/>
          <w:sz w:val="23"/>
          <w:szCs w:val="23"/>
        </w:rPr>
        <w:t xml:space="preserve"> tr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 xml:space="preserve"> hao mòn xe theo kho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ng cách kilômét th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t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(m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 khoán 2.500 đ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ng/km).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13. Ch</w:t>
      </w:r>
      <w:r w:rsidRPr="0056647A">
        <w:rPr>
          <w:rFonts w:ascii="Times New Roman" w:hAnsi="Times New Roman"/>
          <w:b/>
          <w:sz w:val="23"/>
          <w:szCs w:val="23"/>
        </w:rPr>
        <w:t>ế</w:t>
      </w:r>
      <w:r w:rsidRPr="0056647A">
        <w:rPr>
          <w:rFonts w:ascii="Times New Roman" w:hAnsi="Times New Roman"/>
          <w:b/>
          <w:sz w:val="23"/>
          <w:szCs w:val="23"/>
        </w:rPr>
        <w:t xml:space="preserve">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 xml:space="preserve"> lưu trú, lán tr</w:t>
      </w:r>
      <w:r w:rsidRPr="0056647A">
        <w:rPr>
          <w:rFonts w:ascii="Times New Roman" w:hAnsi="Times New Roman"/>
          <w:b/>
          <w:sz w:val="23"/>
          <w:szCs w:val="23"/>
        </w:rPr>
        <w:t>ạ</w:t>
      </w:r>
      <w:r w:rsidRPr="0056647A">
        <w:rPr>
          <w:rFonts w:ascii="Times New Roman" w:hAnsi="Times New Roman"/>
          <w:b/>
          <w:sz w:val="23"/>
          <w:szCs w:val="23"/>
        </w:rPr>
        <w:t xml:space="preserve">i / nhà </w:t>
      </w:r>
      <w:r w:rsidRPr="0056647A">
        <w:rPr>
          <w:rFonts w:ascii="Times New Roman" w:hAnsi="Times New Roman"/>
          <w:b/>
          <w:sz w:val="23"/>
          <w:szCs w:val="23"/>
        </w:rPr>
        <w:t>ở</w:t>
      </w:r>
      <w:r w:rsidRPr="0056647A">
        <w:rPr>
          <w:rFonts w:ascii="Times New Roman" w:hAnsi="Times New Roman"/>
          <w:b/>
          <w:sz w:val="23"/>
          <w:szCs w:val="23"/>
        </w:rPr>
        <w:t xml:space="preserve"> và ti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n ăn ca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Ch</w:t>
      </w:r>
      <w:r w:rsidRPr="0056647A">
        <w:rPr>
          <w:rFonts w:ascii="Times New Roman" w:hAnsi="Times New Roman"/>
          <w:sz w:val="23"/>
          <w:szCs w:val="23"/>
        </w:rPr>
        <w:t>ỗ</w:t>
      </w:r>
      <w:r w:rsidRPr="0056647A">
        <w:rPr>
          <w:rFonts w:ascii="Times New Roman" w:hAnsi="Times New Roman"/>
          <w:sz w:val="23"/>
          <w:szCs w:val="23"/>
        </w:rPr>
        <w:t xml:space="preserve"> 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 xml:space="preserve">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ng: Công ty b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 xml:space="preserve"> trí lán tr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đ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t tiêu chu</w:t>
      </w:r>
      <w:r w:rsidRPr="0056647A">
        <w:rPr>
          <w:rFonts w:ascii="Times New Roman" w:hAnsi="Times New Roman"/>
          <w:sz w:val="23"/>
          <w:szCs w:val="23"/>
        </w:rPr>
        <w:t>ẩ</w:t>
      </w:r>
      <w:r w:rsidRPr="0056647A">
        <w:rPr>
          <w:rFonts w:ascii="Times New Roman" w:hAnsi="Times New Roman"/>
          <w:sz w:val="23"/>
          <w:szCs w:val="23"/>
        </w:rPr>
        <w:t>n 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thuê nhà tr</w:t>
      </w:r>
      <w:r w:rsidRPr="0056647A">
        <w:rPr>
          <w:rFonts w:ascii="Times New Roman" w:hAnsi="Times New Roman"/>
          <w:sz w:val="23"/>
          <w:szCs w:val="23"/>
        </w:rPr>
        <w:t>ọ</w:t>
      </w:r>
      <w:r w:rsidRPr="0056647A">
        <w:rPr>
          <w:rFonts w:ascii="Times New Roman" w:hAnsi="Times New Roman"/>
          <w:sz w:val="23"/>
          <w:szCs w:val="23"/>
        </w:rPr>
        <w:t xml:space="preserve"> công nhân g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n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án,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đ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m đ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 xml:space="preserve"> </w:t>
      </w:r>
      <w:r w:rsidRPr="0056647A">
        <w:rPr>
          <w:rFonts w:ascii="Times New Roman" w:hAnsi="Times New Roman"/>
          <w:sz w:val="23"/>
          <w:szCs w:val="23"/>
        </w:rPr>
        <w:t>đi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n, nư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c s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ch sinh ho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t, qu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t mát, ch</w:t>
      </w:r>
      <w:r w:rsidRPr="0056647A">
        <w:rPr>
          <w:rFonts w:ascii="Times New Roman" w:hAnsi="Times New Roman"/>
          <w:sz w:val="23"/>
          <w:szCs w:val="23"/>
        </w:rPr>
        <w:t>ỗ</w:t>
      </w:r>
      <w:r w:rsidRPr="0056647A">
        <w:rPr>
          <w:rFonts w:ascii="Times New Roman" w:hAnsi="Times New Roman"/>
          <w:sz w:val="23"/>
          <w:szCs w:val="23"/>
        </w:rPr>
        <w:t xml:space="preserve"> ng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 xml:space="preserve">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v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 xml:space="preserve"> sinh và an ninh tr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t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túc ch</w:t>
      </w:r>
      <w:r w:rsidRPr="0056647A">
        <w:rPr>
          <w:rFonts w:ascii="Times New Roman" w:hAnsi="Times New Roman"/>
          <w:sz w:val="23"/>
          <w:szCs w:val="23"/>
        </w:rPr>
        <w:t>ỗ</w:t>
      </w:r>
      <w:r w:rsidRPr="0056647A">
        <w:rPr>
          <w:rFonts w:ascii="Times New Roman" w:hAnsi="Times New Roman"/>
          <w:sz w:val="23"/>
          <w:szCs w:val="23"/>
        </w:rPr>
        <w:t xml:space="preserve"> 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: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h</w:t>
      </w:r>
      <w:r w:rsidRPr="0056647A">
        <w:rPr>
          <w:rFonts w:ascii="Times New Roman" w:hAnsi="Times New Roman"/>
          <w:sz w:val="23"/>
          <w:szCs w:val="23"/>
        </w:rPr>
        <w:t>ỗ</w:t>
      </w:r>
      <w:r w:rsidRPr="0056647A">
        <w:rPr>
          <w:rFonts w:ascii="Times New Roman" w:hAnsi="Times New Roman"/>
          <w:sz w:val="23"/>
          <w:szCs w:val="23"/>
        </w:rPr>
        <w:t xml:space="preserve"> tr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 xml:space="preserve">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ti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 thuê nhà tr</w:t>
      </w:r>
      <w:r w:rsidRPr="0056647A">
        <w:rPr>
          <w:rFonts w:ascii="Times New Roman" w:hAnsi="Times New Roman"/>
          <w:sz w:val="23"/>
          <w:szCs w:val="23"/>
        </w:rPr>
        <w:t>ọ</w:t>
      </w:r>
      <w:r w:rsidRPr="0056647A">
        <w:rPr>
          <w:rFonts w:ascii="Times New Roman" w:hAnsi="Times New Roman"/>
          <w:sz w:val="23"/>
          <w:szCs w:val="23"/>
        </w:rPr>
        <w:t xml:space="preserve"> m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 1.500.000 đ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ng/tháng (ho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60.000 đ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ng/ngày công).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3. Ti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 ăn ca / ăn trưa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ng: Công t</w:t>
      </w:r>
      <w:r w:rsidRPr="0056647A">
        <w:rPr>
          <w:rFonts w:ascii="Times New Roman" w:hAnsi="Times New Roman"/>
          <w:sz w:val="23"/>
          <w:szCs w:val="23"/>
        </w:rPr>
        <w:t>y chi tr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 xml:space="preserve">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ăn ca m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 45.000 đ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ng/ngày công (kho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này không tính đóng BHXH và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mi</w:t>
      </w:r>
      <w:r w:rsidRPr="0056647A">
        <w:rPr>
          <w:rFonts w:ascii="Times New Roman" w:hAnsi="Times New Roman"/>
          <w:sz w:val="23"/>
          <w:szCs w:val="23"/>
        </w:rPr>
        <w:t>ễ</w:t>
      </w:r>
      <w:r w:rsidRPr="0056647A">
        <w:rPr>
          <w:rFonts w:ascii="Times New Roman" w:hAnsi="Times New Roman"/>
          <w:sz w:val="23"/>
          <w:szCs w:val="23"/>
        </w:rPr>
        <w:t>n thu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TNCN theo quy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nh 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hành năm 2026).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14. Trang c</w:t>
      </w:r>
      <w:r w:rsidRPr="0056647A">
        <w:rPr>
          <w:rFonts w:ascii="Times New Roman" w:hAnsi="Times New Roman"/>
          <w:b/>
          <w:sz w:val="23"/>
          <w:szCs w:val="23"/>
        </w:rPr>
        <w:t>ấ</w:t>
      </w:r>
      <w:r w:rsidRPr="0056647A">
        <w:rPr>
          <w:rFonts w:ascii="Times New Roman" w:hAnsi="Times New Roman"/>
          <w:b/>
          <w:sz w:val="23"/>
          <w:szCs w:val="23"/>
        </w:rPr>
        <w:t>p b</w:t>
      </w:r>
      <w:r w:rsidRPr="0056647A">
        <w:rPr>
          <w:rFonts w:ascii="Times New Roman" w:hAnsi="Times New Roman"/>
          <w:b/>
          <w:sz w:val="23"/>
          <w:szCs w:val="23"/>
        </w:rPr>
        <w:t>ả</w:t>
      </w:r>
      <w:r w:rsidRPr="0056647A">
        <w:rPr>
          <w:rFonts w:ascii="Times New Roman" w:hAnsi="Times New Roman"/>
          <w:b/>
          <w:sz w:val="23"/>
          <w:szCs w:val="23"/>
        </w:rPr>
        <w:t>o h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 xml:space="preserve"> lao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>ng và an toàn thi công trên cao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phát đ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y đ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 xml:space="preserve"> </w:t>
      </w:r>
      <w:r w:rsidRPr="0056647A">
        <w:rPr>
          <w:rFonts w:ascii="Times New Roman" w:hAnsi="Times New Roman"/>
          <w:sz w:val="23"/>
          <w:szCs w:val="23"/>
        </w:rPr>
        <w:t>100% trang thi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b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 xml:space="preserve"> BHLĐ trư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c khi lên sàn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ng: Dây đai an toàn toàn thân 2 móc có gi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m ch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n, mũ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h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có quai, giày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h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mũi s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t đ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lót thép, găng tay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h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ch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ng c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t/da hàn, kính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h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, áo ph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quang.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Ki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m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nh thi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b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 xml:space="preserve"> an toàn: Toàn b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dây </w:t>
      </w:r>
      <w:r w:rsidRPr="0056647A">
        <w:rPr>
          <w:rFonts w:ascii="Times New Roman" w:hAnsi="Times New Roman"/>
          <w:sz w:val="23"/>
          <w:szCs w:val="23"/>
        </w:rPr>
        <w:t>an toàn, giàn giáo, sàn thao tác, lư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i h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ng an toàn và đi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m neo cáp sinh m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ng t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ph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i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 xml:space="preserve"> huy trư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 nghi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m thu an toàn trư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c m</w:t>
      </w:r>
      <w:r w:rsidRPr="0056647A">
        <w:rPr>
          <w:rFonts w:ascii="Times New Roman" w:hAnsi="Times New Roman"/>
          <w:sz w:val="23"/>
          <w:szCs w:val="23"/>
        </w:rPr>
        <w:t>ỗ</w:t>
      </w:r>
      <w:r w:rsidRPr="0056647A">
        <w:rPr>
          <w:rFonts w:ascii="Times New Roman" w:hAnsi="Times New Roman"/>
          <w:sz w:val="23"/>
          <w:szCs w:val="23"/>
        </w:rPr>
        <w:t>i ca làm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3. Quy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 t</w:t>
      </w:r>
      <w:r w:rsidRPr="0056647A">
        <w:rPr>
          <w:rFonts w:ascii="Times New Roman" w:hAnsi="Times New Roman"/>
          <w:sz w:val="23"/>
          <w:szCs w:val="23"/>
        </w:rPr>
        <w:t>ừ</w:t>
      </w:r>
      <w:r w:rsidRPr="0056647A">
        <w:rPr>
          <w:rFonts w:ascii="Times New Roman" w:hAnsi="Times New Roman"/>
          <w:sz w:val="23"/>
          <w:szCs w:val="23"/>
        </w:rPr>
        <w:t xml:space="preserve"> ch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i làm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c: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có quy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 t</w:t>
      </w:r>
      <w:r w:rsidRPr="0056647A">
        <w:rPr>
          <w:rFonts w:ascii="Times New Roman" w:hAnsi="Times New Roman"/>
          <w:sz w:val="23"/>
          <w:szCs w:val="23"/>
        </w:rPr>
        <w:t>ừ</w:t>
      </w:r>
      <w:r w:rsidRPr="0056647A">
        <w:rPr>
          <w:rFonts w:ascii="Times New Roman" w:hAnsi="Times New Roman"/>
          <w:sz w:val="23"/>
          <w:szCs w:val="23"/>
        </w:rPr>
        <w:t xml:space="preserve"> ch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i làm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trên cao và báo cáo ngay ch</w:t>
      </w:r>
      <w:r w:rsidRPr="0056647A">
        <w:rPr>
          <w:rFonts w:ascii="Times New Roman" w:hAnsi="Times New Roman"/>
          <w:sz w:val="23"/>
          <w:szCs w:val="23"/>
        </w:rPr>
        <w:t>o 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 xml:space="preserve"> huy trư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 n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u phát 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ki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th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nguy hi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m (mưa giông, s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m sét, gió gi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trên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5) 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h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 xml:space="preserve"> th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ng neo gi</w:t>
      </w:r>
      <w:r w:rsidRPr="0056647A">
        <w:rPr>
          <w:rFonts w:ascii="Times New Roman" w:hAnsi="Times New Roman"/>
          <w:sz w:val="23"/>
          <w:szCs w:val="23"/>
        </w:rPr>
        <w:t>ằ</w:t>
      </w:r>
      <w:r w:rsidRPr="0056647A">
        <w:rPr>
          <w:rFonts w:ascii="Times New Roman" w:hAnsi="Times New Roman"/>
          <w:sz w:val="23"/>
          <w:szCs w:val="23"/>
        </w:rPr>
        <w:t>ng k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u chưa đ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m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an toàn.</w:t>
      </w:r>
    </w:p>
    <w:p w:rsidR="003A1650" w:rsidRPr="0056647A" w:rsidRDefault="00C8326B" w:rsidP="00A6036D">
      <w:pPr>
        <w:spacing w:before="160" w:after="6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  <w:u w:val="single"/>
        </w:rPr>
        <w:t xml:space="preserve">CHƯƠNG V: </w:t>
      </w:r>
      <w:r w:rsidRPr="0056647A">
        <w:rPr>
          <w:rFonts w:ascii="Times New Roman" w:hAnsi="Times New Roman"/>
          <w:b/>
          <w:sz w:val="23"/>
          <w:szCs w:val="23"/>
        </w:rPr>
        <w:t>TRÁCH NHI</w:t>
      </w:r>
      <w:r w:rsidRPr="0056647A">
        <w:rPr>
          <w:rFonts w:ascii="Times New Roman" w:hAnsi="Times New Roman"/>
          <w:b/>
          <w:sz w:val="23"/>
          <w:szCs w:val="23"/>
        </w:rPr>
        <w:t>Ệ</w:t>
      </w:r>
      <w:r w:rsidRPr="0056647A">
        <w:rPr>
          <w:rFonts w:ascii="Times New Roman" w:hAnsi="Times New Roman"/>
          <w:b/>
          <w:sz w:val="23"/>
          <w:szCs w:val="23"/>
        </w:rPr>
        <w:t>M QU</w:t>
      </w:r>
      <w:r w:rsidRPr="0056647A">
        <w:rPr>
          <w:rFonts w:ascii="Times New Roman" w:hAnsi="Times New Roman"/>
          <w:b/>
          <w:sz w:val="23"/>
          <w:szCs w:val="23"/>
        </w:rPr>
        <w:t>Ả</w:t>
      </w:r>
      <w:r w:rsidRPr="0056647A">
        <w:rPr>
          <w:rFonts w:ascii="Times New Roman" w:hAnsi="Times New Roman"/>
          <w:b/>
          <w:sz w:val="23"/>
          <w:szCs w:val="23"/>
        </w:rPr>
        <w:t>N LÝ V</w:t>
      </w:r>
      <w:r w:rsidRPr="0056647A">
        <w:rPr>
          <w:rFonts w:ascii="Times New Roman" w:hAnsi="Times New Roman"/>
          <w:b/>
          <w:sz w:val="23"/>
          <w:szCs w:val="23"/>
        </w:rPr>
        <w:t>Ậ</w:t>
      </w:r>
      <w:r w:rsidRPr="0056647A">
        <w:rPr>
          <w:rFonts w:ascii="Times New Roman" w:hAnsi="Times New Roman"/>
          <w:b/>
          <w:sz w:val="23"/>
          <w:szCs w:val="23"/>
        </w:rPr>
        <w:t>T TƯ VÀ THI</w:t>
      </w:r>
      <w:r w:rsidRPr="0056647A">
        <w:rPr>
          <w:rFonts w:ascii="Times New Roman" w:hAnsi="Times New Roman"/>
          <w:b/>
          <w:sz w:val="23"/>
          <w:szCs w:val="23"/>
        </w:rPr>
        <w:t>Ế</w:t>
      </w:r>
      <w:r w:rsidRPr="0056647A">
        <w:rPr>
          <w:rFonts w:ascii="Times New Roman" w:hAnsi="Times New Roman"/>
          <w:b/>
          <w:sz w:val="23"/>
          <w:szCs w:val="23"/>
        </w:rPr>
        <w:t>T B</w:t>
      </w:r>
      <w:r w:rsidRPr="0056647A">
        <w:rPr>
          <w:rFonts w:ascii="Times New Roman" w:hAnsi="Times New Roman"/>
          <w:b/>
          <w:sz w:val="23"/>
          <w:szCs w:val="23"/>
        </w:rPr>
        <w:t>Ị</w:t>
      </w:r>
      <w:r w:rsidRPr="0056647A">
        <w:rPr>
          <w:rFonts w:ascii="Times New Roman" w:hAnsi="Times New Roman"/>
          <w:b/>
          <w:sz w:val="23"/>
          <w:szCs w:val="23"/>
        </w:rPr>
        <w:t xml:space="preserve"> THI CÔNG KHI 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>NG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15. Qu</w:t>
      </w:r>
      <w:r w:rsidRPr="0056647A">
        <w:rPr>
          <w:rFonts w:ascii="Times New Roman" w:hAnsi="Times New Roman"/>
          <w:b/>
          <w:sz w:val="23"/>
          <w:szCs w:val="23"/>
        </w:rPr>
        <w:t>ả</w:t>
      </w:r>
      <w:r w:rsidRPr="0056647A">
        <w:rPr>
          <w:rFonts w:ascii="Times New Roman" w:hAnsi="Times New Roman"/>
          <w:b/>
          <w:sz w:val="23"/>
          <w:szCs w:val="23"/>
        </w:rPr>
        <w:t>n lý v</w:t>
      </w:r>
      <w:r w:rsidRPr="0056647A">
        <w:rPr>
          <w:rFonts w:ascii="Times New Roman" w:hAnsi="Times New Roman"/>
          <w:b/>
          <w:sz w:val="23"/>
          <w:szCs w:val="23"/>
        </w:rPr>
        <w:t>ậ</w:t>
      </w:r>
      <w:r w:rsidRPr="0056647A">
        <w:rPr>
          <w:rFonts w:ascii="Times New Roman" w:hAnsi="Times New Roman"/>
          <w:b/>
          <w:sz w:val="23"/>
          <w:szCs w:val="23"/>
        </w:rPr>
        <w:t>t tư thi</w:t>
      </w:r>
      <w:r w:rsidRPr="0056647A">
        <w:rPr>
          <w:rFonts w:ascii="Times New Roman" w:hAnsi="Times New Roman"/>
          <w:b/>
          <w:sz w:val="23"/>
          <w:szCs w:val="23"/>
        </w:rPr>
        <w:t xml:space="preserve"> công l</w:t>
      </w:r>
      <w:r w:rsidRPr="0056647A">
        <w:rPr>
          <w:rFonts w:ascii="Times New Roman" w:hAnsi="Times New Roman"/>
          <w:b/>
          <w:sz w:val="23"/>
          <w:szCs w:val="23"/>
        </w:rPr>
        <w:t>ắ</w:t>
      </w:r>
      <w:r w:rsidRPr="0056647A">
        <w:rPr>
          <w:rFonts w:ascii="Times New Roman" w:hAnsi="Times New Roman"/>
          <w:b/>
          <w:sz w:val="23"/>
          <w:szCs w:val="23"/>
        </w:rPr>
        <w:t>p d</w:t>
      </w:r>
      <w:r w:rsidRPr="0056647A">
        <w:rPr>
          <w:rFonts w:ascii="Times New Roman" w:hAnsi="Times New Roman"/>
          <w:b/>
          <w:sz w:val="23"/>
          <w:szCs w:val="23"/>
        </w:rPr>
        <w:t>ự</w:t>
      </w:r>
      <w:r w:rsidRPr="0056647A">
        <w:rPr>
          <w:rFonts w:ascii="Times New Roman" w:hAnsi="Times New Roman"/>
          <w:b/>
          <w:sz w:val="23"/>
          <w:szCs w:val="23"/>
        </w:rPr>
        <w:t>ng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có trách nhi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m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p nh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n,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qu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giao t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ng; thi công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 tuân th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 xml:space="preserve"> nghiêm ng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t h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 xml:space="preserve"> sơ thi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k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và bi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pháp thi công.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Tuy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t đ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i không làm rơi vãi bu lông, không đ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t que hàn quá ng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n 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 xml:space="preserve">c lãng </w:t>
      </w:r>
      <w:r w:rsidRPr="0056647A">
        <w:rPr>
          <w:rFonts w:ascii="Times New Roman" w:hAnsi="Times New Roman"/>
          <w:sz w:val="23"/>
          <w:szCs w:val="23"/>
        </w:rPr>
        <w:t>phí, không làm bi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n d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ng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u ki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thép m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 xml:space="preserve"> k</w:t>
      </w:r>
      <w:r w:rsidRPr="0056647A">
        <w:rPr>
          <w:rFonts w:ascii="Times New Roman" w:hAnsi="Times New Roman"/>
          <w:sz w:val="23"/>
          <w:szCs w:val="23"/>
        </w:rPr>
        <w:t>ẽ</w:t>
      </w:r>
      <w:r w:rsidRPr="0056647A">
        <w:rPr>
          <w:rFonts w:ascii="Times New Roman" w:hAnsi="Times New Roman"/>
          <w:sz w:val="23"/>
          <w:szCs w:val="23"/>
        </w:rPr>
        <w:t>m, không làm tr</w:t>
      </w:r>
      <w:r w:rsidRPr="0056647A">
        <w:rPr>
          <w:rFonts w:ascii="Times New Roman" w:hAnsi="Times New Roman"/>
          <w:sz w:val="23"/>
          <w:szCs w:val="23"/>
        </w:rPr>
        <w:t>ầ</w:t>
      </w:r>
      <w:r w:rsidRPr="0056647A">
        <w:rPr>
          <w:rFonts w:ascii="Times New Roman" w:hAnsi="Times New Roman"/>
          <w:sz w:val="23"/>
          <w:szCs w:val="23"/>
        </w:rPr>
        <w:t>y xư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c rách b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 xml:space="preserve"> m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t sơn và t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m panel cách nhi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t.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3. K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thúc m</w:t>
      </w:r>
      <w:r w:rsidRPr="0056647A">
        <w:rPr>
          <w:rFonts w:ascii="Times New Roman" w:hAnsi="Times New Roman"/>
          <w:sz w:val="23"/>
          <w:szCs w:val="23"/>
        </w:rPr>
        <w:t>ỗ</w:t>
      </w:r>
      <w:r w:rsidRPr="0056647A">
        <w:rPr>
          <w:rFonts w:ascii="Times New Roman" w:hAnsi="Times New Roman"/>
          <w:sz w:val="23"/>
          <w:szCs w:val="23"/>
        </w:rPr>
        <w:t>i ca làm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c, t</w:t>
      </w:r>
      <w:r w:rsidRPr="0056647A">
        <w:rPr>
          <w:rFonts w:ascii="Times New Roman" w:hAnsi="Times New Roman"/>
          <w:sz w:val="23"/>
          <w:szCs w:val="23"/>
        </w:rPr>
        <w:t>ổ</w:t>
      </w:r>
      <w:r w:rsidRPr="0056647A">
        <w:rPr>
          <w:rFonts w:ascii="Times New Roman" w:hAnsi="Times New Roman"/>
          <w:sz w:val="23"/>
          <w:szCs w:val="23"/>
        </w:rPr>
        <w:t xml:space="preserve">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i thi công có trách nhi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m thu gom bu lông th</w:t>
      </w:r>
      <w:r w:rsidRPr="0056647A">
        <w:rPr>
          <w:rFonts w:ascii="Times New Roman" w:hAnsi="Times New Roman"/>
          <w:sz w:val="23"/>
          <w:szCs w:val="23"/>
        </w:rPr>
        <w:t>ừ</w:t>
      </w:r>
      <w:r w:rsidRPr="0056647A">
        <w:rPr>
          <w:rFonts w:ascii="Times New Roman" w:hAnsi="Times New Roman"/>
          <w:sz w:val="23"/>
          <w:szCs w:val="23"/>
        </w:rPr>
        <w:t>a, v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 xml:space="preserve"> h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p, que hàn d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 xml:space="preserve"> dang và ph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li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u tr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 xml:space="preserve"> v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 xml:space="preserve"> kho bãi quy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nh t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cô</w:t>
      </w:r>
      <w:r w:rsidRPr="0056647A">
        <w:rPr>
          <w:rFonts w:ascii="Times New Roman" w:hAnsi="Times New Roman"/>
          <w:sz w:val="23"/>
          <w:szCs w:val="23"/>
        </w:rPr>
        <w:t>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ng.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16. Qu</w:t>
      </w:r>
      <w:r w:rsidRPr="0056647A">
        <w:rPr>
          <w:rFonts w:ascii="Times New Roman" w:hAnsi="Times New Roman"/>
          <w:b/>
          <w:sz w:val="23"/>
          <w:szCs w:val="23"/>
        </w:rPr>
        <w:t>ả</w:t>
      </w:r>
      <w:r w:rsidRPr="0056647A">
        <w:rPr>
          <w:rFonts w:ascii="Times New Roman" w:hAnsi="Times New Roman"/>
          <w:b/>
          <w:sz w:val="23"/>
          <w:szCs w:val="23"/>
        </w:rPr>
        <w:t>n lý, v</w:t>
      </w:r>
      <w:r w:rsidRPr="0056647A">
        <w:rPr>
          <w:rFonts w:ascii="Times New Roman" w:hAnsi="Times New Roman"/>
          <w:b/>
          <w:sz w:val="23"/>
          <w:szCs w:val="23"/>
        </w:rPr>
        <w:t>ậ</w:t>
      </w:r>
      <w:r w:rsidRPr="0056647A">
        <w:rPr>
          <w:rFonts w:ascii="Times New Roman" w:hAnsi="Times New Roman"/>
          <w:b/>
          <w:sz w:val="23"/>
          <w:szCs w:val="23"/>
        </w:rPr>
        <w:t>n hành và luân chuy</w:t>
      </w:r>
      <w:r w:rsidRPr="0056647A">
        <w:rPr>
          <w:rFonts w:ascii="Times New Roman" w:hAnsi="Times New Roman"/>
          <w:b/>
          <w:sz w:val="23"/>
          <w:szCs w:val="23"/>
        </w:rPr>
        <w:t>ể</w:t>
      </w:r>
      <w:r w:rsidRPr="0056647A">
        <w:rPr>
          <w:rFonts w:ascii="Times New Roman" w:hAnsi="Times New Roman"/>
          <w:b/>
          <w:sz w:val="23"/>
          <w:szCs w:val="23"/>
        </w:rPr>
        <w:t>n máy móc thi</w:t>
      </w:r>
      <w:r w:rsidRPr="0056647A">
        <w:rPr>
          <w:rFonts w:ascii="Times New Roman" w:hAnsi="Times New Roman"/>
          <w:b/>
          <w:sz w:val="23"/>
          <w:szCs w:val="23"/>
        </w:rPr>
        <w:t>ế</w:t>
      </w:r>
      <w:r w:rsidRPr="0056647A">
        <w:rPr>
          <w:rFonts w:ascii="Times New Roman" w:hAnsi="Times New Roman"/>
          <w:b/>
          <w:sz w:val="23"/>
          <w:szCs w:val="23"/>
        </w:rPr>
        <w:t>t b</w:t>
      </w:r>
      <w:r w:rsidRPr="0056647A">
        <w:rPr>
          <w:rFonts w:ascii="Times New Roman" w:hAnsi="Times New Roman"/>
          <w:b/>
          <w:sz w:val="23"/>
          <w:szCs w:val="23"/>
        </w:rPr>
        <w:t>ị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lastRenderedPageBreak/>
        <w:t>1. Thi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b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 xml:space="preserve"> máy móc thi công (máy hàn đi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t</w:t>
      </w:r>
      <w:r w:rsidRPr="0056647A">
        <w:rPr>
          <w:rFonts w:ascii="Times New Roman" w:hAnsi="Times New Roman"/>
          <w:sz w:val="23"/>
          <w:szCs w:val="23"/>
        </w:rPr>
        <w:t>ử</w:t>
      </w:r>
      <w:r w:rsidRPr="0056647A">
        <w:rPr>
          <w:rFonts w:ascii="Times New Roman" w:hAnsi="Times New Roman"/>
          <w:sz w:val="23"/>
          <w:szCs w:val="23"/>
        </w:rPr>
        <w:t>, máy nén khí, t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nâng, pa lăng xích, máy si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bu lông chuyên d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ng, máy c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t...) ph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i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 hành b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i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có đ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 xml:space="preserve">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ki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và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phân cô</w:t>
      </w:r>
      <w:r w:rsidRPr="0056647A">
        <w:rPr>
          <w:rFonts w:ascii="Times New Roman" w:hAnsi="Times New Roman"/>
          <w:sz w:val="23"/>
          <w:szCs w:val="23"/>
        </w:rPr>
        <w:t>ng b</w:t>
      </w:r>
      <w:r w:rsidRPr="0056647A">
        <w:rPr>
          <w:rFonts w:ascii="Times New Roman" w:hAnsi="Times New Roman"/>
          <w:sz w:val="23"/>
          <w:szCs w:val="23"/>
        </w:rPr>
        <w:t>ằ</w:t>
      </w:r>
      <w:r w:rsidRPr="0056647A">
        <w:rPr>
          <w:rFonts w:ascii="Times New Roman" w:hAnsi="Times New Roman"/>
          <w:sz w:val="23"/>
          <w:szCs w:val="23"/>
        </w:rPr>
        <w:t>ng văn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Ki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m tra an toàn đi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n,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p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a v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 xml:space="preserve"> máy hàn và ki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m tra cáp thép trư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c khi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 hành.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3. Khi có l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nh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luân chuy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n máy móc sang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m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i: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trách thi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b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 xml:space="preserve"> ph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i lau chùi,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dư</w:t>
      </w:r>
      <w:r w:rsidRPr="0056647A">
        <w:rPr>
          <w:rFonts w:ascii="Times New Roman" w:hAnsi="Times New Roman"/>
          <w:sz w:val="23"/>
          <w:szCs w:val="23"/>
        </w:rPr>
        <w:t>ỡ</w:t>
      </w:r>
      <w:r w:rsidRPr="0056647A">
        <w:rPr>
          <w:rFonts w:ascii="Times New Roman" w:hAnsi="Times New Roman"/>
          <w:sz w:val="23"/>
          <w:szCs w:val="23"/>
        </w:rPr>
        <w:t>ng, đóng thùng g</w:t>
      </w:r>
      <w:r w:rsidRPr="0056647A">
        <w:rPr>
          <w:rFonts w:ascii="Times New Roman" w:hAnsi="Times New Roman"/>
          <w:sz w:val="23"/>
          <w:szCs w:val="23"/>
        </w:rPr>
        <w:t>ọ</w:t>
      </w:r>
      <w:r w:rsidRPr="0056647A">
        <w:rPr>
          <w:rFonts w:ascii="Times New Roman" w:hAnsi="Times New Roman"/>
          <w:sz w:val="23"/>
          <w:szCs w:val="23"/>
        </w:rPr>
        <w:t>n gàng và bàn giao kè</w:t>
      </w:r>
      <w:r w:rsidRPr="0056647A">
        <w:rPr>
          <w:rFonts w:ascii="Times New Roman" w:hAnsi="Times New Roman"/>
          <w:sz w:val="23"/>
          <w:szCs w:val="23"/>
        </w:rPr>
        <w:t>m theo s</w:t>
      </w:r>
      <w:r w:rsidRPr="0056647A">
        <w:rPr>
          <w:rFonts w:ascii="Times New Roman" w:hAnsi="Times New Roman"/>
          <w:sz w:val="23"/>
          <w:szCs w:val="23"/>
        </w:rPr>
        <w:t>ổ</w:t>
      </w:r>
      <w:r w:rsidRPr="0056647A">
        <w:rPr>
          <w:rFonts w:ascii="Times New Roman" w:hAnsi="Times New Roman"/>
          <w:sz w:val="23"/>
          <w:szCs w:val="23"/>
        </w:rPr>
        <w:t xml:space="preserve"> nh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ký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n hành, biên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ki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m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nh k</w:t>
      </w:r>
      <w:r w:rsidRPr="0056647A">
        <w:rPr>
          <w:rFonts w:ascii="Times New Roman" w:hAnsi="Times New Roman"/>
          <w:sz w:val="23"/>
          <w:szCs w:val="23"/>
        </w:rPr>
        <w:t>ỹ</w:t>
      </w:r>
      <w:r w:rsidRPr="0056647A">
        <w:rPr>
          <w:rFonts w:ascii="Times New Roman" w:hAnsi="Times New Roman"/>
          <w:sz w:val="23"/>
          <w:szCs w:val="23"/>
        </w:rPr>
        <w:t xml:space="preserve"> thu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còn 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u l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c.</w:t>
      </w:r>
    </w:p>
    <w:p w:rsidR="003A1650" w:rsidRPr="0056647A" w:rsidRDefault="00C8326B" w:rsidP="00A6036D">
      <w:pPr>
        <w:spacing w:before="160" w:after="6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  <w:u w:val="single"/>
        </w:rPr>
        <w:t>CHƯƠNG VI:</w:t>
      </w:r>
      <w:r w:rsidRPr="0056647A">
        <w:rPr>
          <w:rFonts w:ascii="Times New Roman" w:hAnsi="Times New Roman"/>
          <w:b/>
          <w:sz w:val="23"/>
          <w:szCs w:val="23"/>
        </w:rPr>
        <w:t xml:space="preserve"> KHEN THƯ</w:t>
      </w:r>
      <w:r w:rsidRPr="0056647A">
        <w:rPr>
          <w:rFonts w:ascii="Times New Roman" w:hAnsi="Times New Roman"/>
          <w:b/>
          <w:sz w:val="23"/>
          <w:szCs w:val="23"/>
        </w:rPr>
        <w:t>Ở</w:t>
      </w:r>
      <w:r w:rsidRPr="0056647A">
        <w:rPr>
          <w:rFonts w:ascii="Times New Roman" w:hAnsi="Times New Roman"/>
          <w:b/>
          <w:sz w:val="23"/>
          <w:szCs w:val="23"/>
        </w:rPr>
        <w:t>NG VÀ X</w:t>
      </w:r>
      <w:r w:rsidRPr="0056647A">
        <w:rPr>
          <w:rFonts w:ascii="Times New Roman" w:hAnsi="Times New Roman"/>
          <w:b/>
          <w:sz w:val="23"/>
          <w:szCs w:val="23"/>
        </w:rPr>
        <w:t>Ử</w:t>
      </w:r>
      <w:r w:rsidRPr="0056647A">
        <w:rPr>
          <w:rFonts w:ascii="Times New Roman" w:hAnsi="Times New Roman"/>
          <w:b/>
          <w:sz w:val="23"/>
          <w:szCs w:val="23"/>
        </w:rPr>
        <w:t xml:space="preserve"> LÝ VI PH</w:t>
      </w:r>
      <w:r w:rsidRPr="0056647A">
        <w:rPr>
          <w:rFonts w:ascii="Times New Roman" w:hAnsi="Times New Roman"/>
          <w:b/>
          <w:sz w:val="23"/>
          <w:szCs w:val="23"/>
        </w:rPr>
        <w:t>Ạ</w:t>
      </w:r>
      <w:r w:rsidRPr="0056647A">
        <w:rPr>
          <w:rFonts w:ascii="Times New Roman" w:hAnsi="Times New Roman"/>
          <w:b/>
          <w:sz w:val="23"/>
          <w:szCs w:val="23"/>
        </w:rPr>
        <w:t>M K</w:t>
      </w:r>
      <w:r w:rsidRPr="0056647A">
        <w:rPr>
          <w:rFonts w:ascii="Times New Roman" w:hAnsi="Times New Roman"/>
          <w:b/>
          <w:sz w:val="23"/>
          <w:szCs w:val="23"/>
        </w:rPr>
        <w:t>Ỷ</w:t>
      </w:r>
      <w:r w:rsidRPr="0056647A">
        <w:rPr>
          <w:rFonts w:ascii="Times New Roman" w:hAnsi="Times New Roman"/>
          <w:b/>
          <w:sz w:val="23"/>
          <w:szCs w:val="23"/>
        </w:rPr>
        <w:t xml:space="preserve"> LU</w:t>
      </w:r>
      <w:r w:rsidRPr="0056647A">
        <w:rPr>
          <w:rFonts w:ascii="Times New Roman" w:hAnsi="Times New Roman"/>
          <w:b/>
          <w:sz w:val="23"/>
          <w:szCs w:val="23"/>
        </w:rPr>
        <w:t>Ậ</w:t>
      </w:r>
      <w:r w:rsidRPr="0056647A">
        <w:rPr>
          <w:rFonts w:ascii="Times New Roman" w:hAnsi="Times New Roman"/>
          <w:b/>
          <w:sz w:val="23"/>
          <w:szCs w:val="23"/>
        </w:rPr>
        <w:t>T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17. Khen thư</w:t>
      </w:r>
      <w:r w:rsidRPr="0056647A">
        <w:rPr>
          <w:rFonts w:ascii="Times New Roman" w:hAnsi="Times New Roman"/>
          <w:b/>
          <w:sz w:val="23"/>
          <w:szCs w:val="23"/>
        </w:rPr>
        <w:t>ở</w:t>
      </w:r>
      <w:r w:rsidRPr="0056647A">
        <w:rPr>
          <w:rFonts w:ascii="Times New Roman" w:hAnsi="Times New Roman"/>
          <w:b/>
          <w:sz w:val="23"/>
          <w:szCs w:val="23"/>
        </w:rPr>
        <w:t>ng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Cá nhân và t</w:t>
      </w:r>
      <w:r w:rsidRPr="0056647A">
        <w:rPr>
          <w:rFonts w:ascii="Times New Roman" w:hAnsi="Times New Roman"/>
          <w:sz w:val="23"/>
          <w:szCs w:val="23"/>
        </w:rPr>
        <w:t>ổ</w:t>
      </w:r>
      <w:r w:rsidRPr="0056647A">
        <w:rPr>
          <w:rFonts w:ascii="Times New Roman" w:hAnsi="Times New Roman"/>
          <w:sz w:val="23"/>
          <w:szCs w:val="23"/>
        </w:rPr>
        <w:t xml:space="preserve">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i thi công ch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hành l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nh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nhanh chóng, hoàn thành vư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t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n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ng, đ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t k</w:t>
      </w:r>
      <w:r w:rsidRPr="0056647A">
        <w:rPr>
          <w:rFonts w:ascii="Times New Roman" w:hAnsi="Times New Roman"/>
          <w:sz w:val="23"/>
          <w:szCs w:val="23"/>
        </w:rPr>
        <w:t>ỷ</w:t>
      </w:r>
      <w:r w:rsidRPr="0056647A">
        <w:rPr>
          <w:rFonts w:ascii="Times New Roman" w:hAnsi="Times New Roman"/>
          <w:sz w:val="23"/>
          <w:szCs w:val="23"/>
        </w:rPr>
        <w:t xml:space="preserve"> l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c khôn</w:t>
      </w:r>
      <w:r w:rsidRPr="0056647A">
        <w:rPr>
          <w:rFonts w:ascii="Times New Roman" w:hAnsi="Times New Roman"/>
          <w:sz w:val="23"/>
          <w:szCs w:val="23"/>
        </w:rPr>
        <w:t>g x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y ra tai n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n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s</w:t>
      </w:r>
      <w:r w:rsidRPr="0056647A">
        <w:rPr>
          <w:rFonts w:ascii="Times New Roman" w:hAnsi="Times New Roman"/>
          <w:sz w:val="23"/>
          <w:szCs w:val="23"/>
        </w:rPr>
        <w:t>ẽ</w:t>
      </w:r>
      <w:r w:rsidRPr="0056647A">
        <w:rPr>
          <w:rFonts w:ascii="Times New Roman" w:hAnsi="Times New Roman"/>
          <w:sz w:val="23"/>
          <w:szCs w:val="23"/>
        </w:rPr>
        <w:t xml:space="preserve">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Ban Giám đ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c xét thư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n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án.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Thư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nh k</w:t>
      </w:r>
      <w:r w:rsidRPr="0056647A">
        <w:rPr>
          <w:rFonts w:ascii="Times New Roman" w:hAnsi="Times New Roman"/>
          <w:sz w:val="23"/>
          <w:szCs w:val="23"/>
        </w:rPr>
        <w:t>ỳ</w:t>
      </w:r>
      <w:r w:rsidRPr="0056647A">
        <w:rPr>
          <w:rFonts w:ascii="Times New Roman" w:hAnsi="Times New Roman"/>
          <w:sz w:val="23"/>
          <w:szCs w:val="23"/>
        </w:rPr>
        <w:t xml:space="preserve"> đ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i v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i cá nhân có sáng ki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n c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i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n bi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pháp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ng, ti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ki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m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 tiêu hao và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qu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thi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b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 xml:space="preserve"> máy móc t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t.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18. X</w:t>
      </w:r>
      <w:r w:rsidRPr="0056647A">
        <w:rPr>
          <w:rFonts w:ascii="Times New Roman" w:hAnsi="Times New Roman"/>
          <w:b/>
          <w:sz w:val="23"/>
          <w:szCs w:val="23"/>
        </w:rPr>
        <w:t>ử</w:t>
      </w:r>
      <w:r w:rsidRPr="0056647A">
        <w:rPr>
          <w:rFonts w:ascii="Times New Roman" w:hAnsi="Times New Roman"/>
          <w:b/>
          <w:sz w:val="23"/>
          <w:szCs w:val="23"/>
        </w:rPr>
        <w:t xml:space="preserve"> lý vi ph</w:t>
      </w:r>
      <w:r w:rsidRPr="0056647A">
        <w:rPr>
          <w:rFonts w:ascii="Times New Roman" w:hAnsi="Times New Roman"/>
          <w:b/>
          <w:sz w:val="23"/>
          <w:szCs w:val="23"/>
        </w:rPr>
        <w:t>ạ</w:t>
      </w:r>
      <w:r w:rsidRPr="0056647A">
        <w:rPr>
          <w:rFonts w:ascii="Times New Roman" w:hAnsi="Times New Roman"/>
          <w:b/>
          <w:sz w:val="23"/>
          <w:szCs w:val="23"/>
        </w:rPr>
        <w:t>m k</w:t>
      </w:r>
      <w:r w:rsidRPr="0056647A">
        <w:rPr>
          <w:rFonts w:ascii="Times New Roman" w:hAnsi="Times New Roman"/>
          <w:b/>
          <w:sz w:val="23"/>
          <w:szCs w:val="23"/>
        </w:rPr>
        <w:t>ỷ</w:t>
      </w:r>
      <w:r w:rsidRPr="0056647A">
        <w:rPr>
          <w:rFonts w:ascii="Times New Roman" w:hAnsi="Times New Roman"/>
          <w:b/>
          <w:sz w:val="23"/>
          <w:szCs w:val="23"/>
        </w:rPr>
        <w:t xml:space="preserve"> lu</w:t>
      </w:r>
      <w:r w:rsidRPr="0056647A">
        <w:rPr>
          <w:rFonts w:ascii="Times New Roman" w:hAnsi="Times New Roman"/>
          <w:b/>
          <w:sz w:val="23"/>
          <w:szCs w:val="23"/>
        </w:rPr>
        <w:t>ậ</w:t>
      </w:r>
      <w:r w:rsidRPr="0056647A">
        <w:rPr>
          <w:rFonts w:ascii="Times New Roman" w:hAnsi="Times New Roman"/>
          <w:b/>
          <w:sz w:val="23"/>
          <w:szCs w:val="23"/>
        </w:rPr>
        <w:t>t lao đ</w:t>
      </w:r>
      <w:r w:rsidRPr="0056647A">
        <w:rPr>
          <w:rFonts w:ascii="Times New Roman" w:hAnsi="Times New Roman"/>
          <w:b/>
          <w:sz w:val="23"/>
          <w:szCs w:val="23"/>
        </w:rPr>
        <w:t>ộ</w:t>
      </w:r>
      <w:r w:rsidRPr="0056647A">
        <w:rPr>
          <w:rFonts w:ascii="Times New Roman" w:hAnsi="Times New Roman"/>
          <w:b/>
          <w:sz w:val="23"/>
          <w:szCs w:val="23"/>
        </w:rPr>
        <w:t>ng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t</w:t>
      </w:r>
      <w:r w:rsidRPr="0056647A">
        <w:rPr>
          <w:rFonts w:ascii="Times New Roman" w:hAnsi="Times New Roman"/>
          <w:sz w:val="23"/>
          <w:szCs w:val="23"/>
        </w:rPr>
        <w:t>ừ</w:t>
      </w:r>
      <w:r w:rsidRPr="0056647A">
        <w:rPr>
          <w:rFonts w:ascii="Times New Roman" w:hAnsi="Times New Roman"/>
          <w:sz w:val="23"/>
          <w:szCs w:val="23"/>
        </w:rPr>
        <w:t xml:space="preserve"> ch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i ch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hành Quy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nh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mà không có lý do chính đáng đư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c coi là hành vi không ch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 hành m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nh l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nh đi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u hành s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xu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t, b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 xml:space="preserve"> x</w:t>
      </w:r>
      <w:r w:rsidRPr="0056647A">
        <w:rPr>
          <w:rFonts w:ascii="Times New Roman" w:hAnsi="Times New Roman"/>
          <w:sz w:val="23"/>
          <w:szCs w:val="23"/>
        </w:rPr>
        <w:t>ử</w:t>
      </w:r>
      <w:r w:rsidRPr="0056647A">
        <w:rPr>
          <w:rFonts w:ascii="Times New Roman" w:hAnsi="Times New Roman"/>
          <w:sz w:val="23"/>
          <w:szCs w:val="23"/>
        </w:rPr>
        <w:t xml:space="preserve"> lý k</w:t>
      </w:r>
      <w:r w:rsidRPr="0056647A">
        <w:rPr>
          <w:rFonts w:ascii="Times New Roman" w:hAnsi="Times New Roman"/>
          <w:sz w:val="23"/>
          <w:szCs w:val="23"/>
        </w:rPr>
        <w:t>ỷ</w:t>
      </w:r>
      <w:r w:rsidRPr="0056647A">
        <w:rPr>
          <w:rFonts w:ascii="Times New Roman" w:hAnsi="Times New Roman"/>
          <w:sz w:val="23"/>
          <w:szCs w:val="23"/>
        </w:rPr>
        <w:t xml:space="preserve"> lu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theo N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i quy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c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>a Công ty và B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 xml:space="preserve"> lu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2019 (khi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>n trách, kéo dài th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</w:t>
      </w:r>
      <w:r w:rsidRPr="0056647A">
        <w:rPr>
          <w:rFonts w:ascii="Times New Roman" w:hAnsi="Times New Roman"/>
          <w:sz w:val="23"/>
          <w:szCs w:val="23"/>
        </w:rPr>
        <w:t xml:space="preserve"> h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n nâng lương, 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x</w:t>
      </w:r>
      <w:r w:rsidRPr="0056647A">
        <w:rPr>
          <w:rFonts w:ascii="Times New Roman" w:hAnsi="Times New Roman"/>
          <w:sz w:val="23"/>
          <w:szCs w:val="23"/>
        </w:rPr>
        <w:t>ử</w:t>
      </w:r>
      <w:r w:rsidRPr="0056647A">
        <w:rPr>
          <w:rFonts w:ascii="Times New Roman" w:hAnsi="Times New Roman"/>
          <w:sz w:val="23"/>
          <w:szCs w:val="23"/>
        </w:rPr>
        <w:t xml:space="preserve"> lý ch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m d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t HĐLĐ n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u t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ý b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 xml:space="preserve"> vi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c quá 05 ngày c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d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n trong 30 ngày).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Hành vi làm m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 mát, hư h</w:t>
      </w:r>
      <w:r w:rsidRPr="0056647A">
        <w:rPr>
          <w:rFonts w:ascii="Times New Roman" w:hAnsi="Times New Roman"/>
          <w:sz w:val="23"/>
          <w:szCs w:val="23"/>
        </w:rPr>
        <w:t>ỏ</w:t>
      </w:r>
      <w:r w:rsidRPr="0056647A">
        <w:rPr>
          <w:rFonts w:ascii="Times New Roman" w:hAnsi="Times New Roman"/>
          <w:sz w:val="23"/>
          <w:szCs w:val="23"/>
        </w:rPr>
        <w:t>ng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 l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p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ng 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thi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b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 xml:space="preserve"> máy móc do l</w:t>
      </w:r>
      <w:r w:rsidRPr="0056647A">
        <w:rPr>
          <w:rFonts w:ascii="Times New Roman" w:hAnsi="Times New Roman"/>
          <w:sz w:val="23"/>
          <w:szCs w:val="23"/>
        </w:rPr>
        <w:t>ỗ</w:t>
      </w:r>
      <w:r w:rsidRPr="0056647A">
        <w:rPr>
          <w:rFonts w:ascii="Times New Roman" w:hAnsi="Times New Roman"/>
          <w:sz w:val="23"/>
          <w:szCs w:val="23"/>
        </w:rPr>
        <w:t>i b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 c</w:t>
      </w:r>
      <w:r w:rsidRPr="0056647A">
        <w:rPr>
          <w:rFonts w:ascii="Times New Roman" w:hAnsi="Times New Roman"/>
          <w:sz w:val="23"/>
          <w:szCs w:val="23"/>
        </w:rPr>
        <w:t>ẩ</w:t>
      </w:r>
      <w:r w:rsidRPr="0056647A">
        <w:rPr>
          <w:rFonts w:ascii="Times New Roman" w:hAnsi="Times New Roman"/>
          <w:sz w:val="23"/>
          <w:szCs w:val="23"/>
        </w:rPr>
        <w:t>n: Ph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i b</w:t>
      </w:r>
      <w:r w:rsidRPr="0056647A">
        <w:rPr>
          <w:rFonts w:ascii="Times New Roman" w:hAnsi="Times New Roman"/>
          <w:sz w:val="23"/>
          <w:szCs w:val="23"/>
        </w:rPr>
        <w:t>ồ</w:t>
      </w:r>
      <w:r w:rsidRPr="0056647A">
        <w:rPr>
          <w:rFonts w:ascii="Times New Roman" w:hAnsi="Times New Roman"/>
          <w:sz w:val="23"/>
          <w:szCs w:val="23"/>
        </w:rPr>
        <w:t>i thư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thi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t h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ch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 theo giá tr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 xml:space="preserve"> th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t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c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>a v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tư, thi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t </w:t>
      </w:r>
      <w:r w:rsidRPr="0056647A">
        <w:rPr>
          <w:rFonts w:ascii="Times New Roman" w:hAnsi="Times New Roman"/>
          <w:sz w:val="23"/>
          <w:szCs w:val="23"/>
        </w:rPr>
        <w:t>b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3. Hành vi vi ph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m an toàn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trên cao (không móc dây an toàn, tháo d</w:t>
      </w:r>
      <w:r w:rsidRPr="0056647A">
        <w:rPr>
          <w:rFonts w:ascii="Times New Roman" w:hAnsi="Times New Roman"/>
          <w:sz w:val="23"/>
          <w:szCs w:val="23"/>
        </w:rPr>
        <w:t>ỡ</w:t>
      </w:r>
      <w:r w:rsidRPr="0056647A">
        <w:rPr>
          <w:rFonts w:ascii="Times New Roman" w:hAnsi="Times New Roman"/>
          <w:sz w:val="23"/>
          <w:szCs w:val="23"/>
        </w:rPr>
        <w:t xml:space="preserve"> lan can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v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, không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i mũ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o h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): L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p biên b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đình 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 xml:space="preserve"> thi công ngay l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p t</w:t>
      </w:r>
      <w:r w:rsidRPr="0056647A">
        <w:rPr>
          <w:rFonts w:ascii="Times New Roman" w:hAnsi="Times New Roman"/>
          <w:sz w:val="23"/>
          <w:szCs w:val="23"/>
        </w:rPr>
        <w:t>ứ</w:t>
      </w:r>
      <w:r w:rsidRPr="0056647A">
        <w:rPr>
          <w:rFonts w:ascii="Times New Roman" w:hAnsi="Times New Roman"/>
          <w:sz w:val="23"/>
          <w:szCs w:val="23"/>
        </w:rPr>
        <w:t>c, ph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t ti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>n tr</w:t>
      </w:r>
      <w:r w:rsidRPr="0056647A">
        <w:rPr>
          <w:rFonts w:ascii="Times New Roman" w:hAnsi="Times New Roman"/>
          <w:sz w:val="23"/>
          <w:szCs w:val="23"/>
        </w:rPr>
        <w:t>ừ</w:t>
      </w:r>
      <w:r w:rsidRPr="0056647A">
        <w:rPr>
          <w:rFonts w:ascii="Times New Roman" w:hAnsi="Times New Roman"/>
          <w:sz w:val="23"/>
          <w:szCs w:val="23"/>
        </w:rPr>
        <w:t xml:space="preserve"> vào ph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 xml:space="preserve"> c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p/thư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 và bu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c h</w:t>
      </w:r>
      <w:r w:rsidRPr="0056647A">
        <w:rPr>
          <w:rFonts w:ascii="Times New Roman" w:hAnsi="Times New Roman"/>
          <w:sz w:val="23"/>
          <w:szCs w:val="23"/>
        </w:rPr>
        <w:t>ọ</w:t>
      </w:r>
      <w:r w:rsidRPr="0056647A">
        <w:rPr>
          <w:rFonts w:ascii="Times New Roman" w:hAnsi="Times New Roman"/>
          <w:sz w:val="23"/>
          <w:szCs w:val="23"/>
        </w:rPr>
        <w:t>c l</w:t>
      </w:r>
      <w:r w:rsidRPr="0056647A">
        <w:rPr>
          <w:rFonts w:ascii="Times New Roman" w:hAnsi="Times New Roman"/>
          <w:sz w:val="23"/>
          <w:szCs w:val="23"/>
        </w:rPr>
        <w:t>ạ</w:t>
      </w:r>
      <w:r w:rsidRPr="0056647A">
        <w:rPr>
          <w:rFonts w:ascii="Times New Roman" w:hAnsi="Times New Roman"/>
          <w:sz w:val="23"/>
          <w:szCs w:val="23"/>
        </w:rPr>
        <w:t>i an toàn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ng.</w:t>
      </w:r>
    </w:p>
    <w:p w:rsidR="003A1650" w:rsidRPr="0056647A" w:rsidRDefault="00C8326B" w:rsidP="00A6036D">
      <w:pPr>
        <w:spacing w:before="160" w:after="6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  <w:u w:val="single"/>
        </w:rPr>
        <w:t>CHƯƠNG VII:</w:t>
      </w:r>
      <w:r w:rsidRPr="0056647A">
        <w:rPr>
          <w:rFonts w:ascii="Times New Roman" w:hAnsi="Times New Roman"/>
          <w:b/>
          <w:sz w:val="23"/>
          <w:szCs w:val="23"/>
        </w:rPr>
        <w:t xml:space="preserve"> 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KHO</w:t>
      </w:r>
      <w:r w:rsidRPr="0056647A">
        <w:rPr>
          <w:rFonts w:ascii="Times New Roman" w:hAnsi="Times New Roman"/>
          <w:b/>
          <w:sz w:val="23"/>
          <w:szCs w:val="23"/>
        </w:rPr>
        <w:t>Ả</w:t>
      </w:r>
      <w:r w:rsidRPr="0056647A">
        <w:rPr>
          <w:rFonts w:ascii="Times New Roman" w:hAnsi="Times New Roman"/>
          <w:b/>
          <w:sz w:val="23"/>
          <w:szCs w:val="23"/>
        </w:rPr>
        <w:t>N TH</w:t>
      </w:r>
      <w:r w:rsidRPr="0056647A">
        <w:rPr>
          <w:rFonts w:ascii="Times New Roman" w:hAnsi="Times New Roman"/>
          <w:b/>
          <w:sz w:val="23"/>
          <w:szCs w:val="23"/>
        </w:rPr>
        <w:t>I HÀNH</w:t>
      </w:r>
    </w:p>
    <w:p w:rsidR="003A1650" w:rsidRPr="0056647A" w:rsidRDefault="00C8326B">
      <w:pPr>
        <w:spacing w:before="80" w:after="40" w:line="240" w:lineRule="auto"/>
        <w:rPr>
          <w:sz w:val="23"/>
          <w:szCs w:val="23"/>
        </w:rPr>
      </w:pPr>
      <w:r w:rsidRPr="0056647A">
        <w:rPr>
          <w:rFonts w:ascii="Times New Roman" w:hAnsi="Times New Roman"/>
          <w:b/>
          <w:sz w:val="23"/>
          <w:szCs w:val="23"/>
        </w:rPr>
        <w:t>Đi</w:t>
      </w:r>
      <w:r w:rsidRPr="0056647A">
        <w:rPr>
          <w:rFonts w:ascii="Times New Roman" w:hAnsi="Times New Roman"/>
          <w:b/>
          <w:sz w:val="23"/>
          <w:szCs w:val="23"/>
        </w:rPr>
        <w:t>ề</w:t>
      </w:r>
      <w:r w:rsidRPr="0056647A">
        <w:rPr>
          <w:rFonts w:ascii="Times New Roman" w:hAnsi="Times New Roman"/>
          <w:b/>
          <w:sz w:val="23"/>
          <w:szCs w:val="23"/>
        </w:rPr>
        <w:t>u 19. Hi</w:t>
      </w:r>
      <w:r w:rsidRPr="0056647A">
        <w:rPr>
          <w:rFonts w:ascii="Times New Roman" w:hAnsi="Times New Roman"/>
          <w:b/>
          <w:sz w:val="23"/>
          <w:szCs w:val="23"/>
        </w:rPr>
        <w:t>ệ</w:t>
      </w:r>
      <w:r w:rsidRPr="0056647A">
        <w:rPr>
          <w:rFonts w:ascii="Times New Roman" w:hAnsi="Times New Roman"/>
          <w:b/>
          <w:sz w:val="23"/>
          <w:szCs w:val="23"/>
        </w:rPr>
        <w:t>u l</w:t>
      </w:r>
      <w:r w:rsidRPr="0056647A">
        <w:rPr>
          <w:rFonts w:ascii="Times New Roman" w:hAnsi="Times New Roman"/>
          <w:b/>
          <w:sz w:val="23"/>
          <w:szCs w:val="23"/>
        </w:rPr>
        <w:t>ự</w:t>
      </w:r>
      <w:r w:rsidRPr="0056647A">
        <w:rPr>
          <w:rFonts w:ascii="Times New Roman" w:hAnsi="Times New Roman"/>
          <w:b/>
          <w:sz w:val="23"/>
          <w:szCs w:val="23"/>
        </w:rPr>
        <w:t>c thi hành và t</w:t>
      </w:r>
      <w:r w:rsidRPr="0056647A">
        <w:rPr>
          <w:rFonts w:ascii="Times New Roman" w:hAnsi="Times New Roman"/>
          <w:b/>
          <w:sz w:val="23"/>
          <w:szCs w:val="23"/>
        </w:rPr>
        <w:t>ổ</w:t>
      </w:r>
      <w:r w:rsidRPr="0056647A">
        <w:rPr>
          <w:rFonts w:ascii="Times New Roman" w:hAnsi="Times New Roman"/>
          <w:b/>
          <w:sz w:val="23"/>
          <w:szCs w:val="23"/>
        </w:rPr>
        <w:t xml:space="preserve"> ch</w:t>
      </w:r>
      <w:r w:rsidRPr="0056647A">
        <w:rPr>
          <w:rFonts w:ascii="Times New Roman" w:hAnsi="Times New Roman"/>
          <w:b/>
          <w:sz w:val="23"/>
          <w:szCs w:val="23"/>
        </w:rPr>
        <w:t>ứ</w:t>
      </w:r>
      <w:r w:rsidRPr="0056647A">
        <w:rPr>
          <w:rFonts w:ascii="Times New Roman" w:hAnsi="Times New Roman"/>
          <w:b/>
          <w:sz w:val="23"/>
          <w:szCs w:val="23"/>
        </w:rPr>
        <w:t>c th</w:t>
      </w:r>
      <w:r w:rsidRPr="0056647A">
        <w:rPr>
          <w:rFonts w:ascii="Times New Roman" w:hAnsi="Times New Roman"/>
          <w:b/>
          <w:sz w:val="23"/>
          <w:szCs w:val="23"/>
        </w:rPr>
        <w:t>ự</w:t>
      </w:r>
      <w:r w:rsidRPr="0056647A">
        <w:rPr>
          <w:rFonts w:ascii="Times New Roman" w:hAnsi="Times New Roman"/>
          <w:b/>
          <w:sz w:val="23"/>
          <w:szCs w:val="23"/>
        </w:rPr>
        <w:t>c hi</w:t>
      </w:r>
      <w:r w:rsidRPr="0056647A">
        <w:rPr>
          <w:rFonts w:ascii="Times New Roman" w:hAnsi="Times New Roman"/>
          <w:b/>
          <w:sz w:val="23"/>
          <w:szCs w:val="23"/>
        </w:rPr>
        <w:t>ệ</w:t>
      </w:r>
      <w:r w:rsidRPr="0056647A">
        <w:rPr>
          <w:rFonts w:ascii="Times New Roman" w:hAnsi="Times New Roman"/>
          <w:b/>
          <w:sz w:val="23"/>
          <w:szCs w:val="23"/>
        </w:rPr>
        <w:t>n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1. Quy ch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này có 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u l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thi hành k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 xml:space="preserve"> t</w:t>
      </w:r>
      <w:r w:rsidRPr="0056647A">
        <w:rPr>
          <w:rFonts w:ascii="Times New Roman" w:hAnsi="Times New Roman"/>
          <w:sz w:val="23"/>
          <w:szCs w:val="23"/>
        </w:rPr>
        <w:t>ừ</w:t>
      </w:r>
      <w:r w:rsidRPr="0056647A">
        <w:rPr>
          <w:rFonts w:ascii="Times New Roman" w:hAnsi="Times New Roman"/>
          <w:sz w:val="23"/>
          <w:szCs w:val="23"/>
        </w:rPr>
        <w:t xml:space="preserve"> ngày ký Quy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t đ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nh ban hành và áp d</w:t>
      </w:r>
      <w:r w:rsidRPr="0056647A">
        <w:rPr>
          <w:rFonts w:ascii="Times New Roman" w:hAnsi="Times New Roman"/>
          <w:sz w:val="23"/>
          <w:szCs w:val="23"/>
        </w:rPr>
        <w:t>ụ</w:t>
      </w:r>
      <w:r w:rsidRPr="0056647A">
        <w:rPr>
          <w:rFonts w:ascii="Times New Roman" w:hAnsi="Times New Roman"/>
          <w:sz w:val="23"/>
          <w:szCs w:val="23"/>
        </w:rPr>
        <w:t>ng th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ng nh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 trong toàn Công ty t</w:t>
      </w:r>
      <w:r w:rsidRPr="0056647A">
        <w:rPr>
          <w:rFonts w:ascii="Times New Roman" w:hAnsi="Times New Roman"/>
          <w:sz w:val="23"/>
          <w:szCs w:val="23"/>
        </w:rPr>
        <w:t>ừ</w:t>
      </w:r>
      <w:r w:rsidRPr="0056647A">
        <w:rPr>
          <w:rFonts w:ascii="Times New Roman" w:hAnsi="Times New Roman"/>
          <w:sz w:val="23"/>
          <w:szCs w:val="23"/>
        </w:rPr>
        <w:t xml:space="preserve"> năm 2026.</w:t>
      </w:r>
    </w:p>
    <w:p w:rsidR="003A1650" w:rsidRPr="0056647A" w:rsidRDefault="00C8326B">
      <w:pPr>
        <w:spacing w:after="30" w:line="240" w:lineRule="auto"/>
        <w:jc w:val="both"/>
        <w:rPr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2. Phòng Qu</w:t>
      </w:r>
      <w:r w:rsidRPr="0056647A">
        <w:rPr>
          <w:rFonts w:ascii="Times New Roman" w:hAnsi="Times New Roman"/>
          <w:sz w:val="23"/>
          <w:szCs w:val="23"/>
        </w:rPr>
        <w:t>ả</w:t>
      </w:r>
      <w:r w:rsidRPr="0056647A">
        <w:rPr>
          <w:rFonts w:ascii="Times New Roman" w:hAnsi="Times New Roman"/>
          <w:sz w:val="23"/>
          <w:szCs w:val="23"/>
        </w:rPr>
        <w:t>n lý thi công, Phòng Nhân s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, Phòng K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toán - Tài chính, 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 xml:space="preserve"> huy </w:t>
      </w:r>
      <w:r w:rsidRPr="0056647A">
        <w:rPr>
          <w:rFonts w:ascii="Times New Roman" w:hAnsi="Times New Roman"/>
          <w:sz w:val="23"/>
          <w:szCs w:val="23"/>
        </w:rPr>
        <w:t>trư</w:t>
      </w:r>
      <w:r w:rsidRPr="0056647A">
        <w:rPr>
          <w:rFonts w:ascii="Times New Roman" w:hAnsi="Times New Roman"/>
          <w:sz w:val="23"/>
          <w:szCs w:val="23"/>
        </w:rPr>
        <w:t>ở</w:t>
      </w:r>
      <w:r w:rsidRPr="0056647A">
        <w:rPr>
          <w:rFonts w:ascii="Times New Roman" w:hAnsi="Times New Roman"/>
          <w:sz w:val="23"/>
          <w:szCs w:val="23"/>
        </w:rPr>
        <w:t>ng các công trư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ng d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án và toàn th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 xml:space="preserve"> ngư</w:t>
      </w:r>
      <w:r w:rsidRPr="0056647A">
        <w:rPr>
          <w:rFonts w:ascii="Times New Roman" w:hAnsi="Times New Roman"/>
          <w:sz w:val="23"/>
          <w:szCs w:val="23"/>
        </w:rPr>
        <w:t>ờ</w:t>
      </w:r>
      <w:r w:rsidRPr="0056647A">
        <w:rPr>
          <w:rFonts w:ascii="Times New Roman" w:hAnsi="Times New Roman"/>
          <w:sz w:val="23"/>
          <w:szCs w:val="23"/>
        </w:rPr>
        <w:t>i lao đ</w:t>
      </w:r>
      <w:r w:rsidRPr="0056647A">
        <w:rPr>
          <w:rFonts w:ascii="Times New Roman" w:hAnsi="Times New Roman"/>
          <w:sz w:val="23"/>
          <w:szCs w:val="23"/>
        </w:rPr>
        <w:t>ộ</w:t>
      </w:r>
      <w:r w:rsidRPr="0056647A">
        <w:rPr>
          <w:rFonts w:ascii="Times New Roman" w:hAnsi="Times New Roman"/>
          <w:sz w:val="23"/>
          <w:szCs w:val="23"/>
        </w:rPr>
        <w:t>ng trong Công ty ch</w:t>
      </w:r>
      <w:r w:rsidRPr="0056647A">
        <w:rPr>
          <w:rFonts w:ascii="Times New Roman" w:hAnsi="Times New Roman"/>
          <w:sz w:val="23"/>
          <w:szCs w:val="23"/>
        </w:rPr>
        <w:t>ị</w:t>
      </w:r>
      <w:r w:rsidRPr="0056647A">
        <w:rPr>
          <w:rFonts w:ascii="Times New Roman" w:hAnsi="Times New Roman"/>
          <w:sz w:val="23"/>
          <w:szCs w:val="23"/>
        </w:rPr>
        <w:t>u trách nhi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m thi hành nghiêm ch</w:t>
      </w:r>
      <w:r w:rsidRPr="0056647A">
        <w:rPr>
          <w:rFonts w:ascii="Times New Roman" w:hAnsi="Times New Roman"/>
          <w:sz w:val="23"/>
          <w:szCs w:val="23"/>
        </w:rPr>
        <w:t>ỉ</w:t>
      </w:r>
      <w:r w:rsidRPr="0056647A">
        <w:rPr>
          <w:rFonts w:ascii="Times New Roman" w:hAnsi="Times New Roman"/>
          <w:sz w:val="23"/>
          <w:szCs w:val="23"/>
        </w:rPr>
        <w:t>nh Quy ch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 xml:space="preserve"> này.</w:t>
      </w:r>
    </w:p>
    <w:p w:rsidR="003A1650" w:rsidRPr="0056647A" w:rsidRDefault="00C8326B">
      <w:pPr>
        <w:spacing w:after="30" w:line="240" w:lineRule="auto"/>
        <w:jc w:val="both"/>
        <w:rPr>
          <w:rFonts w:ascii="Times New Roman" w:hAnsi="Times New Roman"/>
          <w:sz w:val="23"/>
          <w:szCs w:val="23"/>
        </w:rPr>
      </w:pPr>
      <w:r w:rsidRPr="0056647A">
        <w:rPr>
          <w:rFonts w:ascii="Times New Roman" w:hAnsi="Times New Roman"/>
          <w:sz w:val="23"/>
          <w:szCs w:val="23"/>
        </w:rPr>
        <w:t>3. Trong quá trình th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>c 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n, n</w:t>
      </w:r>
      <w:r w:rsidRPr="0056647A">
        <w:rPr>
          <w:rFonts w:ascii="Times New Roman" w:hAnsi="Times New Roman"/>
          <w:sz w:val="23"/>
          <w:szCs w:val="23"/>
        </w:rPr>
        <w:t>ế</w:t>
      </w:r>
      <w:r w:rsidRPr="0056647A">
        <w:rPr>
          <w:rFonts w:ascii="Times New Roman" w:hAnsi="Times New Roman"/>
          <w:sz w:val="23"/>
          <w:szCs w:val="23"/>
        </w:rPr>
        <w:t>u có vư</w:t>
      </w:r>
      <w:r w:rsidRPr="0056647A">
        <w:rPr>
          <w:rFonts w:ascii="Times New Roman" w:hAnsi="Times New Roman"/>
          <w:sz w:val="23"/>
          <w:szCs w:val="23"/>
        </w:rPr>
        <w:t>ớ</w:t>
      </w:r>
      <w:r w:rsidRPr="0056647A">
        <w:rPr>
          <w:rFonts w:ascii="Times New Roman" w:hAnsi="Times New Roman"/>
          <w:sz w:val="23"/>
          <w:szCs w:val="23"/>
        </w:rPr>
        <w:t>ng m</w:t>
      </w:r>
      <w:r w:rsidRPr="0056647A">
        <w:rPr>
          <w:rFonts w:ascii="Times New Roman" w:hAnsi="Times New Roman"/>
          <w:sz w:val="23"/>
          <w:szCs w:val="23"/>
        </w:rPr>
        <w:t>ắ</w:t>
      </w:r>
      <w:r w:rsidRPr="0056647A">
        <w:rPr>
          <w:rFonts w:ascii="Times New Roman" w:hAnsi="Times New Roman"/>
          <w:sz w:val="23"/>
          <w:szCs w:val="23"/>
        </w:rPr>
        <w:t>c phát sinh ho</w:t>
      </w:r>
      <w:r w:rsidRPr="0056647A">
        <w:rPr>
          <w:rFonts w:ascii="Times New Roman" w:hAnsi="Times New Roman"/>
          <w:sz w:val="23"/>
          <w:szCs w:val="23"/>
        </w:rPr>
        <w:t>ặ</w:t>
      </w:r>
      <w:r w:rsidRPr="0056647A">
        <w:rPr>
          <w:rFonts w:ascii="Times New Roman" w:hAnsi="Times New Roman"/>
          <w:sz w:val="23"/>
          <w:szCs w:val="23"/>
        </w:rPr>
        <w:t>c có s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thay đ</w:t>
      </w:r>
      <w:r w:rsidRPr="0056647A">
        <w:rPr>
          <w:rFonts w:ascii="Times New Roman" w:hAnsi="Times New Roman"/>
          <w:sz w:val="23"/>
          <w:szCs w:val="23"/>
        </w:rPr>
        <w:t>ổ</w:t>
      </w:r>
      <w:r w:rsidRPr="0056647A">
        <w:rPr>
          <w:rFonts w:ascii="Times New Roman" w:hAnsi="Times New Roman"/>
          <w:sz w:val="23"/>
          <w:szCs w:val="23"/>
        </w:rPr>
        <w:t>i c</w:t>
      </w:r>
      <w:r w:rsidRPr="0056647A">
        <w:rPr>
          <w:rFonts w:ascii="Times New Roman" w:hAnsi="Times New Roman"/>
          <w:sz w:val="23"/>
          <w:szCs w:val="23"/>
        </w:rPr>
        <w:t>ủ</w:t>
      </w:r>
      <w:r w:rsidRPr="0056647A">
        <w:rPr>
          <w:rFonts w:ascii="Times New Roman" w:hAnsi="Times New Roman"/>
          <w:sz w:val="23"/>
          <w:szCs w:val="23"/>
        </w:rPr>
        <w:t>a pháp lu</w:t>
      </w:r>
      <w:r w:rsidRPr="0056647A">
        <w:rPr>
          <w:rFonts w:ascii="Times New Roman" w:hAnsi="Times New Roman"/>
          <w:sz w:val="23"/>
          <w:szCs w:val="23"/>
        </w:rPr>
        <w:t>ậ</w:t>
      </w:r>
      <w:r w:rsidRPr="0056647A">
        <w:rPr>
          <w:rFonts w:ascii="Times New Roman" w:hAnsi="Times New Roman"/>
          <w:sz w:val="23"/>
          <w:szCs w:val="23"/>
        </w:rPr>
        <w:t>t hi</w:t>
      </w:r>
      <w:r w:rsidRPr="0056647A">
        <w:rPr>
          <w:rFonts w:ascii="Times New Roman" w:hAnsi="Times New Roman"/>
          <w:sz w:val="23"/>
          <w:szCs w:val="23"/>
        </w:rPr>
        <w:t>ệ</w:t>
      </w:r>
      <w:r w:rsidRPr="0056647A">
        <w:rPr>
          <w:rFonts w:ascii="Times New Roman" w:hAnsi="Times New Roman"/>
          <w:sz w:val="23"/>
          <w:szCs w:val="23"/>
        </w:rPr>
        <w:t>n hành, Phòng Nhân s</w:t>
      </w:r>
      <w:r w:rsidRPr="0056647A">
        <w:rPr>
          <w:rFonts w:ascii="Times New Roman" w:hAnsi="Times New Roman"/>
          <w:sz w:val="23"/>
          <w:szCs w:val="23"/>
        </w:rPr>
        <w:t>ự</w:t>
      </w:r>
      <w:r w:rsidRPr="0056647A">
        <w:rPr>
          <w:rFonts w:ascii="Times New Roman" w:hAnsi="Times New Roman"/>
          <w:sz w:val="23"/>
          <w:szCs w:val="23"/>
        </w:rPr>
        <w:t xml:space="preserve"> t</w:t>
      </w:r>
      <w:r w:rsidRPr="0056647A">
        <w:rPr>
          <w:rFonts w:ascii="Times New Roman" w:hAnsi="Times New Roman"/>
          <w:sz w:val="23"/>
          <w:szCs w:val="23"/>
        </w:rPr>
        <w:t>ổ</w:t>
      </w:r>
      <w:r w:rsidRPr="0056647A">
        <w:rPr>
          <w:rFonts w:ascii="Times New Roman" w:hAnsi="Times New Roman"/>
          <w:sz w:val="23"/>
          <w:szCs w:val="23"/>
        </w:rPr>
        <w:t>ng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 đ</w:t>
      </w:r>
      <w:r w:rsidRPr="0056647A">
        <w:rPr>
          <w:rFonts w:ascii="Times New Roman" w:hAnsi="Times New Roman"/>
          <w:sz w:val="23"/>
          <w:szCs w:val="23"/>
        </w:rPr>
        <w:t>ề</w:t>
      </w:r>
      <w:r w:rsidRPr="0056647A">
        <w:rPr>
          <w:rFonts w:ascii="Times New Roman" w:hAnsi="Times New Roman"/>
          <w:sz w:val="23"/>
          <w:szCs w:val="23"/>
        </w:rPr>
        <w:t xml:space="preserve"> xu</w:t>
      </w:r>
      <w:r w:rsidRPr="0056647A">
        <w:rPr>
          <w:rFonts w:ascii="Times New Roman" w:hAnsi="Times New Roman"/>
          <w:sz w:val="23"/>
          <w:szCs w:val="23"/>
        </w:rPr>
        <w:t>ấ</w:t>
      </w:r>
      <w:r w:rsidRPr="0056647A">
        <w:rPr>
          <w:rFonts w:ascii="Times New Roman" w:hAnsi="Times New Roman"/>
          <w:sz w:val="23"/>
          <w:szCs w:val="23"/>
        </w:rPr>
        <w:t>t đ</w:t>
      </w:r>
      <w:r w:rsidRPr="0056647A">
        <w:rPr>
          <w:rFonts w:ascii="Times New Roman" w:hAnsi="Times New Roman"/>
          <w:sz w:val="23"/>
          <w:szCs w:val="23"/>
        </w:rPr>
        <w:t>ể</w:t>
      </w:r>
      <w:r w:rsidRPr="0056647A">
        <w:rPr>
          <w:rFonts w:ascii="Times New Roman" w:hAnsi="Times New Roman"/>
          <w:sz w:val="23"/>
          <w:szCs w:val="23"/>
        </w:rPr>
        <w:t xml:space="preserve"> Giám đ</w:t>
      </w:r>
      <w:r w:rsidRPr="0056647A">
        <w:rPr>
          <w:rFonts w:ascii="Times New Roman" w:hAnsi="Times New Roman"/>
          <w:sz w:val="23"/>
          <w:szCs w:val="23"/>
        </w:rPr>
        <w:t>ố</w:t>
      </w:r>
      <w:r w:rsidRPr="0056647A">
        <w:rPr>
          <w:rFonts w:ascii="Times New Roman" w:hAnsi="Times New Roman"/>
          <w:sz w:val="23"/>
          <w:szCs w:val="23"/>
        </w:rPr>
        <w:t>c Công ty xem xét s</w:t>
      </w:r>
      <w:r w:rsidRPr="0056647A">
        <w:rPr>
          <w:rFonts w:ascii="Times New Roman" w:hAnsi="Times New Roman"/>
          <w:sz w:val="23"/>
          <w:szCs w:val="23"/>
        </w:rPr>
        <w:t>ử</w:t>
      </w:r>
      <w:r w:rsidRPr="0056647A">
        <w:rPr>
          <w:rFonts w:ascii="Times New Roman" w:hAnsi="Times New Roman"/>
          <w:sz w:val="23"/>
          <w:szCs w:val="23"/>
        </w:rPr>
        <w:t>a đ</w:t>
      </w:r>
      <w:r w:rsidRPr="0056647A">
        <w:rPr>
          <w:rFonts w:ascii="Times New Roman" w:hAnsi="Times New Roman"/>
          <w:sz w:val="23"/>
          <w:szCs w:val="23"/>
        </w:rPr>
        <w:t>ổ</w:t>
      </w:r>
      <w:r w:rsidRPr="0056647A">
        <w:rPr>
          <w:rFonts w:ascii="Times New Roman" w:hAnsi="Times New Roman"/>
          <w:sz w:val="23"/>
          <w:szCs w:val="23"/>
        </w:rPr>
        <w:t>i, b</w:t>
      </w:r>
      <w:r w:rsidRPr="0056647A">
        <w:rPr>
          <w:rFonts w:ascii="Times New Roman" w:hAnsi="Times New Roman"/>
          <w:sz w:val="23"/>
          <w:szCs w:val="23"/>
        </w:rPr>
        <w:t>ổ</w:t>
      </w:r>
      <w:r w:rsidRPr="0056647A">
        <w:rPr>
          <w:rFonts w:ascii="Times New Roman" w:hAnsi="Times New Roman"/>
          <w:sz w:val="23"/>
          <w:szCs w:val="23"/>
        </w:rPr>
        <w:t xml:space="preserve"> sung cho phù h</w:t>
      </w:r>
      <w:r w:rsidRPr="0056647A">
        <w:rPr>
          <w:rFonts w:ascii="Times New Roman" w:hAnsi="Times New Roman"/>
          <w:sz w:val="23"/>
          <w:szCs w:val="23"/>
        </w:rPr>
        <w:t>ợ</w:t>
      </w:r>
      <w:r w:rsidRPr="0056647A">
        <w:rPr>
          <w:rFonts w:ascii="Times New Roman" w:hAnsi="Times New Roman"/>
          <w:sz w:val="23"/>
          <w:szCs w:val="23"/>
        </w:rPr>
        <w:t>p.</w:t>
      </w:r>
    </w:p>
    <w:p w:rsidR="009203C1" w:rsidRPr="0056647A" w:rsidRDefault="009203C1">
      <w:pPr>
        <w:spacing w:after="30" w:line="240" w:lineRule="auto"/>
        <w:jc w:val="both"/>
        <w:rPr>
          <w:sz w:val="23"/>
          <w:szCs w:val="23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876"/>
      </w:tblGrid>
      <w:tr w:rsidR="003A1650" w:rsidRPr="0056647A" w:rsidTr="009203C1">
        <w:trPr>
          <w:jc w:val="center"/>
        </w:trPr>
        <w:tc>
          <w:tcPr>
            <w:tcW w:w="4876" w:type="dxa"/>
          </w:tcPr>
          <w:p w:rsidR="003A1650" w:rsidRPr="0056647A" w:rsidRDefault="00C8326B">
            <w:pPr>
              <w:spacing w:after="0" w:line="240" w:lineRule="auto"/>
              <w:rPr>
                <w:sz w:val="23"/>
                <w:szCs w:val="23"/>
              </w:rPr>
            </w:pPr>
            <w:r w:rsidRPr="0056647A">
              <w:rPr>
                <w:rFonts w:ascii="Times New Roman" w:hAnsi="Times New Roman"/>
                <w:b/>
                <w:bCs/>
                <w:i/>
                <w:sz w:val="23"/>
                <w:szCs w:val="23"/>
              </w:rPr>
              <w:t>NƠI NH</w:t>
            </w:r>
            <w:r w:rsidRPr="0056647A">
              <w:rPr>
                <w:rFonts w:ascii="Times New Roman" w:hAnsi="Times New Roman"/>
                <w:b/>
                <w:bCs/>
                <w:i/>
                <w:sz w:val="23"/>
                <w:szCs w:val="23"/>
              </w:rPr>
              <w:t>Ậ</w:t>
            </w:r>
            <w:r w:rsidRPr="0056647A">
              <w:rPr>
                <w:rFonts w:ascii="Times New Roman" w:hAnsi="Times New Roman"/>
                <w:b/>
                <w:bCs/>
                <w:i/>
                <w:sz w:val="23"/>
                <w:szCs w:val="23"/>
              </w:rPr>
              <w:t>N: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br/>
              <w:t>- Ban Giám đ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ố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c (đ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ể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 xml:space="preserve"> ch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ỉ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 xml:space="preserve"> đ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ạ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o);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br/>
              <w:t>- Các phòng ban, BCH công trư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ờ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ng (th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ự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c hi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ệ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n);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br/>
              <w:t>- Toàn th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ể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 xml:space="preserve"> CBCNV, NLĐ (th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ự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c hi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ệ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n);</w:t>
            </w:r>
            <w:r w:rsidRPr="0056647A">
              <w:rPr>
                <w:rFonts w:ascii="Times New Roman" w:hAnsi="Times New Roman"/>
                <w:i/>
                <w:sz w:val="23"/>
                <w:szCs w:val="23"/>
              </w:rPr>
              <w:br/>
              <w:t>- Lưu: VT, NS.</w:t>
            </w:r>
          </w:p>
        </w:tc>
        <w:tc>
          <w:tcPr>
            <w:tcW w:w="4876" w:type="dxa"/>
          </w:tcPr>
          <w:p w:rsidR="003A1650" w:rsidRPr="0056647A" w:rsidRDefault="00C8326B">
            <w:pPr>
              <w:spacing w:after="20" w:line="240" w:lineRule="auto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 w:rsidRPr="0056647A">
              <w:rPr>
                <w:rFonts w:ascii="Times New Roman" w:hAnsi="Times New Roman"/>
                <w:b/>
                <w:sz w:val="23"/>
                <w:szCs w:val="23"/>
              </w:rPr>
              <w:t>TM. BAN GIÁM Đ</w:t>
            </w:r>
            <w:r w:rsidRPr="0056647A">
              <w:rPr>
                <w:rFonts w:ascii="Times New Roman" w:hAnsi="Times New Roman"/>
                <w:b/>
                <w:sz w:val="23"/>
                <w:szCs w:val="23"/>
              </w:rPr>
              <w:t>Ố</w:t>
            </w:r>
            <w:r w:rsidRPr="0056647A">
              <w:rPr>
                <w:rFonts w:ascii="Times New Roman" w:hAnsi="Times New Roman"/>
                <w:b/>
                <w:sz w:val="23"/>
                <w:szCs w:val="23"/>
              </w:rPr>
              <w:t>C CÔNG TY</w:t>
            </w:r>
            <w:r w:rsidRPr="0056647A">
              <w:rPr>
                <w:rFonts w:ascii="Times New Roman" w:hAnsi="Times New Roman"/>
                <w:b/>
                <w:sz w:val="23"/>
                <w:szCs w:val="23"/>
              </w:rPr>
              <w:br/>
              <w:t>GIÁM Đ</w:t>
            </w:r>
            <w:r w:rsidRPr="0056647A">
              <w:rPr>
                <w:rFonts w:ascii="Times New Roman" w:hAnsi="Times New Roman"/>
                <w:b/>
                <w:sz w:val="23"/>
                <w:szCs w:val="23"/>
              </w:rPr>
              <w:t>Ố</w:t>
            </w:r>
            <w:r w:rsidRPr="0056647A">
              <w:rPr>
                <w:rFonts w:ascii="Times New Roman" w:hAnsi="Times New Roman"/>
                <w:b/>
                <w:sz w:val="23"/>
                <w:szCs w:val="23"/>
              </w:rPr>
              <w:t>C</w:t>
            </w:r>
          </w:p>
          <w:p w:rsidR="009203C1" w:rsidRPr="0056647A" w:rsidRDefault="009203C1">
            <w:pPr>
              <w:spacing w:after="20" w:line="240" w:lineRule="auto"/>
              <w:jc w:val="center"/>
              <w:rPr>
                <w:sz w:val="23"/>
                <w:szCs w:val="23"/>
              </w:rPr>
            </w:pPr>
            <w:r w:rsidRPr="0056647A">
              <w:rPr>
                <w:rFonts w:ascii="Times New Roman" w:hAnsi="Times New Roman"/>
                <w:i/>
                <w:sz w:val="23"/>
                <w:szCs w:val="23"/>
              </w:rPr>
              <w:t>(Ký tên, đóng dấu)</w:t>
            </w:r>
          </w:p>
        </w:tc>
      </w:tr>
      <w:tr w:rsidR="003A1650" w:rsidRPr="0056647A" w:rsidTr="009203C1">
        <w:trPr>
          <w:trHeight w:val="1491"/>
          <w:jc w:val="center"/>
        </w:trPr>
        <w:tc>
          <w:tcPr>
            <w:tcW w:w="4876" w:type="dxa"/>
          </w:tcPr>
          <w:p w:rsidR="003A1650" w:rsidRPr="0056647A" w:rsidRDefault="003A1650">
            <w:pPr>
              <w:rPr>
                <w:sz w:val="23"/>
                <w:szCs w:val="23"/>
              </w:rPr>
            </w:pPr>
          </w:p>
        </w:tc>
        <w:tc>
          <w:tcPr>
            <w:tcW w:w="4876" w:type="dxa"/>
          </w:tcPr>
          <w:p w:rsidR="003A1650" w:rsidRPr="0056647A" w:rsidRDefault="003A1650">
            <w:pPr>
              <w:rPr>
                <w:sz w:val="23"/>
                <w:szCs w:val="23"/>
              </w:rPr>
            </w:pPr>
          </w:p>
          <w:p w:rsidR="003A1650" w:rsidRPr="0056647A" w:rsidRDefault="003A1650">
            <w:pPr>
              <w:spacing w:after="0" w:line="240" w:lineRule="auto"/>
              <w:jc w:val="center"/>
              <w:rPr>
                <w:sz w:val="23"/>
                <w:szCs w:val="23"/>
              </w:rPr>
            </w:pPr>
          </w:p>
        </w:tc>
      </w:tr>
      <w:tr w:rsidR="003A1650" w:rsidRPr="0056647A" w:rsidTr="009203C1">
        <w:trPr>
          <w:trHeight w:val="61"/>
          <w:jc w:val="center"/>
        </w:trPr>
        <w:tc>
          <w:tcPr>
            <w:tcW w:w="4876" w:type="dxa"/>
          </w:tcPr>
          <w:p w:rsidR="003A1650" w:rsidRPr="0056647A" w:rsidRDefault="003A1650">
            <w:pPr>
              <w:rPr>
                <w:sz w:val="23"/>
                <w:szCs w:val="23"/>
              </w:rPr>
            </w:pPr>
          </w:p>
        </w:tc>
        <w:tc>
          <w:tcPr>
            <w:tcW w:w="4876" w:type="dxa"/>
          </w:tcPr>
          <w:p w:rsidR="003A1650" w:rsidRPr="0056647A" w:rsidRDefault="00C8326B" w:rsidP="009203C1">
            <w:pPr>
              <w:spacing w:after="0" w:line="240" w:lineRule="auto"/>
              <w:jc w:val="center"/>
              <w:rPr>
                <w:sz w:val="23"/>
                <w:szCs w:val="23"/>
              </w:rPr>
            </w:pPr>
            <w:r w:rsidRPr="0056647A">
              <w:rPr>
                <w:rFonts w:ascii="Times New Roman" w:hAnsi="Times New Roman"/>
                <w:b/>
                <w:sz w:val="23"/>
                <w:szCs w:val="23"/>
              </w:rPr>
              <w:t>&lt;GIAM_DOC&gt;</w:t>
            </w:r>
          </w:p>
        </w:tc>
      </w:tr>
    </w:tbl>
    <w:p w:rsidR="00C8326B" w:rsidRPr="009D0DFF" w:rsidRDefault="00C8326B">
      <w:pPr>
        <w:rPr>
          <w:sz w:val="24"/>
          <w:szCs w:val="24"/>
        </w:rPr>
      </w:pPr>
    </w:p>
    <w:sectPr w:rsidR="00C8326B" w:rsidRPr="009D0DFF" w:rsidSect="009203C1">
      <w:pgSz w:w="11906" w:h="16838"/>
      <w:pgMar w:top="851" w:right="851" w:bottom="85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73C"/>
    <w:rsid w:val="0015074B"/>
    <w:rsid w:val="0029639D"/>
    <w:rsid w:val="00316D5B"/>
    <w:rsid w:val="00326F90"/>
    <w:rsid w:val="003A1650"/>
    <w:rsid w:val="004F0A33"/>
    <w:rsid w:val="0056647A"/>
    <w:rsid w:val="008B4F24"/>
    <w:rsid w:val="009203C1"/>
    <w:rsid w:val="00965E83"/>
    <w:rsid w:val="009D0DFF"/>
    <w:rsid w:val="00A6036D"/>
    <w:rsid w:val="00AA1D8D"/>
    <w:rsid w:val="00B47730"/>
    <w:rsid w:val="00C7647F"/>
    <w:rsid w:val="00C8326B"/>
    <w:rsid w:val="00CB0664"/>
    <w:rsid w:val="00EA19DB"/>
    <w:rsid w:val="00F80825"/>
    <w:rsid w:val="00FC1D9A"/>
    <w:rsid w:val="00FC693F"/>
    <w:rsid w:val="00FF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C33445"/>
  <w14:defaultImageDpi w14:val="300"/>
  <w15:docId w15:val="{C5CEEED8-973E-F64B-9C7F-1FD6FECE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254200-67B8-454E-A76C-0D9E90EF4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2125</Words>
  <Characters>12117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16</cp:revision>
  <dcterms:created xsi:type="dcterms:W3CDTF">2013-12-23T23:15:00Z</dcterms:created>
  <dcterms:modified xsi:type="dcterms:W3CDTF">2026-10-13T02:28:00Z</dcterms:modified>
  <cp:category/>
</cp:coreProperties>
</file>