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jc w:val="center"/>
        <w:tblLook w:val="04A0" w:firstRow="1" w:lastRow="0" w:firstColumn="1" w:lastColumn="0" w:noHBand="0" w:noVBand="1"/>
      </w:tblPr>
      <w:tblGrid>
        <w:gridCol w:w="4644"/>
        <w:gridCol w:w="284"/>
        <w:gridCol w:w="4813"/>
      </w:tblGrid>
      <w:tr w:rsidR="009F6735" w:rsidRPr="00142167" w:rsidTr="00917EFB">
        <w:trPr>
          <w:jc w:val="center"/>
        </w:trPr>
        <w:tc>
          <w:tcPr>
            <w:tcW w:w="4644" w:type="dxa"/>
          </w:tcPr>
          <w:p w:rsidR="009F6735" w:rsidRPr="00142167" w:rsidRDefault="009F6735" w:rsidP="009F6735">
            <w:pPr>
              <w:spacing w:after="40" w:line="240" w:lineRule="auto"/>
              <w:rPr>
                <w:rFonts w:ascii="Times New Roman" w:hAnsi="Times New Roman" w:cs="Times New Roman"/>
                <w:sz w:val="20"/>
                <w:szCs w:val="20"/>
              </w:rPr>
            </w:pPr>
            <w:r w:rsidRPr="00142167">
              <w:rPr>
                <w:rFonts w:ascii="Times New Roman" w:hAnsi="Times New Roman" w:cs="Times New Roman"/>
                <w:b/>
                <w:sz w:val="20"/>
                <w:szCs w:val="20"/>
              </w:rPr>
              <w:t>&lt;CTY&gt;</w:t>
            </w:r>
          </w:p>
          <w:p w:rsidR="009F6735" w:rsidRPr="00142167" w:rsidRDefault="009F6735" w:rsidP="009F6735">
            <w:pPr>
              <w:spacing w:after="40" w:line="240" w:lineRule="auto"/>
              <w:rPr>
                <w:rFonts w:ascii="Times New Roman" w:hAnsi="Times New Roman" w:cs="Times New Roman"/>
                <w:sz w:val="20"/>
                <w:szCs w:val="20"/>
              </w:rPr>
            </w:pPr>
            <w:r w:rsidRPr="00142167">
              <w:rPr>
                <w:rFonts w:ascii="Times New Roman" w:hAnsi="Times New Roman" w:cs="Times New Roman"/>
                <w:sz w:val="20"/>
                <w:szCs w:val="20"/>
              </w:rPr>
              <w:t>Địa chỉ: &lt;DC_CTY&gt;</w:t>
            </w:r>
            <w:r w:rsidR="003A6CB9" w:rsidRPr="00142167">
              <w:rPr>
                <w:rFonts w:ascii="Times New Roman" w:hAnsi="Times New Roman" w:cs="Times New Roman"/>
                <w:sz w:val="20"/>
                <w:szCs w:val="20"/>
              </w:rPr>
              <w:br/>
            </w:r>
            <w:r w:rsidRPr="00142167">
              <w:rPr>
                <w:rFonts w:ascii="Times New Roman" w:hAnsi="Times New Roman" w:cs="Times New Roman"/>
                <w:sz w:val="20"/>
                <w:szCs w:val="20"/>
              </w:rPr>
              <w:t>MST: &lt;MST&gt;</w:t>
            </w:r>
          </w:p>
          <w:p w:rsidR="003A6CB9" w:rsidRPr="00142167" w:rsidRDefault="003A6CB9" w:rsidP="009F6735">
            <w:pPr>
              <w:spacing w:after="40" w:line="240" w:lineRule="auto"/>
              <w:rPr>
                <w:rFonts w:ascii="Times New Roman" w:hAnsi="Times New Roman" w:cs="Times New Roman"/>
                <w:sz w:val="20"/>
                <w:szCs w:val="20"/>
              </w:rPr>
            </w:pPr>
            <w:r w:rsidRPr="00142167">
              <w:rPr>
                <w:rFonts w:ascii="Times New Roman" w:hAnsi="Times New Roman" w:cs="Times New Roman"/>
                <w:sz w:val="20"/>
                <w:szCs w:val="20"/>
              </w:rPr>
              <w:t>Số: &lt;SO_QDDD&gt;</w:t>
            </w:r>
          </w:p>
        </w:tc>
        <w:tc>
          <w:tcPr>
            <w:tcW w:w="284" w:type="dxa"/>
          </w:tcPr>
          <w:p w:rsidR="009F6735" w:rsidRPr="00142167" w:rsidRDefault="009F6735" w:rsidP="009F6735">
            <w:pPr>
              <w:spacing w:after="40" w:line="240" w:lineRule="auto"/>
              <w:jc w:val="center"/>
              <w:rPr>
                <w:rFonts w:ascii="Times New Roman" w:hAnsi="Times New Roman" w:cs="Times New Roman"/>
                <w:b/>
                <w:sz w:val="20"/>
                <w:szCs w:val="20"/>
              </w:rPr>
            </w:pPr>
          </w:p>
        </w:tc>
        <w:tc>
          <w:tcPr>
            <w:tcW w:w="4813" w:type="dxa"/>
          </w:tcPr>
          <w:p w:rsidR="009F6735" w:rsidRPr="00142167" w:rsidRDefault="009F6735" w:rsidP="009F6735">
            <w:pPr>
              <w:spacing w:after="40" w:line="240" w:lineRule="auto"/>
              <w:jc w:val="center"/>
              <w:rPr>
                <w:rFonts w:ascii="Times New Roman" w:hAnsi="Times New Roman" w:cs="Times New Roman"/>
                <w:sz w:val="20"/>
                <w:szCs w:val="20"/>
              </w:rPr>
            </w:pPr>
            <w:r w:rsidRPr="00142167">
              <w:rPr>
                <w:rFonts w:ascii="Times New Roman" w:hAnsi="Times New Roman" w:cs="Times New Roman"/>
                <w:b/>
                <w:sz w:val="20"/>
                <w:szCs w:val="20"/>
              </w:rPr>
              <w:t>CỘNG HÒA XÃ HỘI CHỦ NGHĨA VIỆT NAM</w:t>
            </w:r>
          </w:p>
          <w:p w:rsidR="009F6735" w:rsidRPr="00142167" w:rsidRDefault="009F6735" w:rsidP="009F6735">
            <w:pPr>
              <w:spacing w:after="40" w:line="240" w:lineRule="auto"/>
              <w:jc w:val="center"/>
              <w:rPr>
                <w:rFonts w:ascii="Times New Roman" w:hAnsi="Times New Roman" w:cs="Times New Roman"/>
                <w:b/>
                <w:sz w:val="20"/>
                <w:szCs w:val="20"/>
              </w:rPr>
            </w:pPr>
            <w:r w:rsidRPr="00142167">
              <w:rPr>
                <w:rFonts w:ascii="Times New Roman" w:hAnsi="Times New Roman" w:cs="Times New Roman"/>
                <w:b/>
                <w:sz w:val="20"/>
                <w:szCs w:val="20"/>
              </w:rPr>
              <w:t>Độc lập – Tự do – Hạnh phúc</w:t>
            </w:r>
          </w:p>
          <w:p w:rsidR="003A6CB9" w:rsidRPr="00142167" w:rsidRDefault="003A6CB9" w:rsidP="003A6CB9">
            <w:pPr>
              <w:spacing w:after="40" w:line="240" w:lineRule="auto"/>
              <w:jc w:val="center"/>
              <w:rPr>
                <w:rFonts w:ascii="Times New Roman" w:hAnsi="Times New Roman" w:cs="Times New Roman"/>
                <w:b/>
                <w:iCs/>
                <w:sz w:val="20"/>
                <w:szCs w:val="20"/>
              </w:rPr>
            </w:pPr>
            <w:r w:rsidRPr="00142167">
              <w:rPr>
                <w:rFonts w:ascii="Times New Roman" w:hAnsi="Times New Roman" w:cs="Times New Roman"/>
                <w:iCs/>
                <w:sz w:val="20"/>
                <w:szCs w:val="20"/>
              </w:rPr>
              <w:t>––––––––––––––––––</w:t>
            </w:r>
          </w:p>
          <w:p w:rsidR="003A6CB9" w:rsidRPr="00142167" w:rsidRDefault="003A6CB9" w:rsidP="009F6735">
            <w:pPr>
              <w:spacing w:after="40" w:line="240" w:lineRule="auto"/>
              <w:jc w:val="center"/>
              <w:rPr>
                <w:rFonts w:ascii="Times New Roman" w:hAnsi="Times New Roman" w:cs="Times New Roman"/>
                <w:sz w:val="20"/>
                <w:szCs w:val="20"/>
              </w:rPr>
            </w:pPr>
            <w:r w:rsidRPr="00142167">
              <w:rPr>
                <w:rFonts w:ascii="Times New Roman" w:hAnsi="Times New Roman" w:cs="Times New Roman"/>
                <w:i/>
                <w:sz w:val="20"/>
                <w:szCs w:val="20"/>
              </w:rPr>
              <w:t>&lt;DIA_DIEM&gt;, &lt;NGAY_THANG_NAM&gt;</w:t>
            </w:r>
          </w:p>
        </w:tc>
      </w:tr>
    </w:tbl>
    <w:p w:rsidR="00E10A19" w:rsidRPr="00CE05E4" w:rsidRDefault="0080356F" w:rsidP="00490F99">
      <w:pPr>
        <w:spacing w:before="120" w:after="40" w:line="240" w:lineRule="auto"/>
        <w:jc w:val="center"/>
        <w:rPr>
          <w:rFonts w:ascii="Times New Roman" w:hAnsi="Times New Roman" w:cs="Times New Roman"/>
          <w:sz w:val="32"/>
          <w:szCs w:val="32"/>
        </w:rPr>
      </w:pPr>
      <w:r w:rsidRPr="00CE05E4">
        <w:rPr>
          <w:rFonts w:ascii="Times New Roman" w:hAnsi="Times New Roman" w:cs="Times New Roman"/>
          <w:b/>
          <w:sz w:val="32"/>
          <w:szCs w:val="32"/>
        </w:rPr>
        <w:t>QUYẾT ĐỊNH</w:t>
      </w:r>
    </w:p>
    <w:p w:rsidR="00E10A19" w:rsidRPr="00CE05E4" w:rsidRDefault="003B24F7" w:rsidP="009F6735">
      <w:pPr>
        <w:spacing w:after="120" w:line="240" w:lineRule="auto"/>
        <w:jc w:val="center"/>
        <w:rPr>
          <w:rFonts w:ascii="Times New Roman" w:hAnsi="Times New Roman" w:cs="Times New Roman"/>
        </w:rPr>
      </w:pPr>
      <w:r w:rsidRPr="003B24F7">
        <w:rPr>
          <w:rFonts w:ascii="Times New Roman" w:hAnsi="Times New Roman" w:cs="Times New Roman"/>
          <w:b/>
        </w:rPr>
        <w:t>Về việc điều động người lao động đến công trường thi công</w:t>
      </w:r>
      <w:bookmarkStart w:id="0" w:name="_GoBack"/>
      <w:bookmarkEnd w:id="0"/>
    </w:p>
    <w:p w:rsidR="00EA5BE7" w:rsidRPr="00EA5BE7" w:rsidRDefault="00EA5BE7" w:rsidP="002554B5">
      <w:pPr>
        <w:spacing w:after="40" w:line="240" w:lineRule="auto"/>
        <w:ind w:left="142"/>
        <w:jc w:val="both"/>
        <w:rPr>
          <w:rFonts w:ascii="Times New Roman" w:hAnsi="Times New Roman" w:cs="Times New Roman"/>
          <w:i/>
          <w:sz w:val="20"/>
          <w:szCs w:val="20"/>
        </w:rPr>
      </w:pPr>
      <w:r w:rsidRPr="00EA5BE7">
        <w:rPr>
          <w:rFonts w:ascii="Times New Roman" w:hAnsi="Times New Roman" w:cs="Times New Roman"/>
          <w:i/>
          <w:sz w:val="20"/>
          <w:szCs w:val="20"/>
        </w:rPr>
        <w:t>Căn cứ Bộ luật Lao động số 45/2019/QH14 ngày 20/11/2019 của Quốc hội n</w:t>
      </w:r>
      <w:r w:rsidRPr="00EA5BE7">
        <w:rPr>
          <w:rFonts w:ascii="Times New Roman" w:hAnsi="Times New Roman" w:cs="Times New Roman" w:hint="cs"/>
          <w:i/>
          <w:sz w:val="20"/>
          <w:szCs w:val="20"/>
        </w:rPr>
        <w:t>ư</w:t>
      </w:r>
      <w:r w:rsidRPr="00EA5BE7">
        <w:rPr>
          <w:rFonts w:ascii="Times New Roman" w:hAnsi="Times New Roman" w:cs="Times New Roman"/>
          <w:i/>
          <w:sz w:val="20"/>
          <w:szCs w:val="20"/>
        </w:rPr>
        <w:t>ớc Cộng hòa xã hội chủ nghĩa Việt Nam;</w:t>
      </w:r>
    </w:p>
    <w:p w:rsidR="00EA5BE7" w:rsidRPr="00EA5BE7" w:rsidRDefault="00EA5BE7" w:rsidP="002554B5">
      <w:pPr>
        <w:spacing w:after="40" w:line="240" w:lineRule="auto"/>
        <w:ind w:left="142"/>
        <w:jc w:val="both"/>
        <w:rPr>
          <w:rFonts w:ascii="Times New Roman" w:hAnsi="Times New Roman" w:cs="Times New Roman"/>
          <w:i/>
          <w:sz w:val="20"/>
          <w:szCs w:val="20"/>
        </w:rPr>
      </w:pPr>
      <w:r w:rsidRPr="00EA5BE7">
        <w:rPr>
          <w:rFonts w:ascii="Times New Roman" w:hAnsi="Times New Roman" w:cs="Times New Roman"/>
          <w:i/>
          <w:sz w:val="20"/>
          <w:szCs w:val="20"/>
        </w:rPr>
        <w:t>Căn cứ Hợp đồng lao động số &lt;SO_HD&gt; ký ngày &lt;NGAY_KY_HD&gt; giữa Công ty và ng</w:t>
      </w:r>
      <w:r w:rsidRPr="00EA5BE7">
        <w:rPr>
          <w:rFonts w:ascii="Times New Roman" w:hAnsi="Times New Roman" w:cs="Times New Roman" w:hint="cs"/>
          <w:i/>
          <w:sz w:val="20"/>
          <w:szCs w:val="20"/>
        </w:rPr>
        <w:t>ư</w:t>
      </w:r>
      <w:r w:rsidRPr="00EA5BE7">
        <w:rPr>
          <w:rFonts w:ascii="Times New Roman" w:hAnsi="Times New Roman" w:cs="Times New Roman"/>
          <w:i/>
          <w:sz w:val="20"/>
          <w:szCs w:val="20"/>
        </w:rPr>
        <w:t>ời lao động;</w:t>
      </w:r>
    </w:p>
    <w:p w:rsidR="00EA5BE7" w:rsidRPr="00EA5BE7" w:rsidRDefault="00EA5BE7" w:rsidP="002554B5">
      <w:pPr>
        <w:spacing w:after="40" w:line="240" w:lineRule="auto"/>
        <w:ind w:left="142"/>
        <w:jc w:val="both"/>
        <w:rPr>
          <w:rFonts w:ascii="Times New Roman" w:hAnsi="Times New Roman" w:cs="Times New Roman"/>
          <w:i/>
          <w:sz w:val="20"/>
          <w:szCs w:val="20"/>
        </w:rPr>
      </w:pPr>
      <w:r w:rsidRPr="00EA5BE7">
        <w:rPr>
          <w:rFonts w:ascii="Times New Roman" w:hAnsi="Times New Roman" w:cs="Times New Roman"/>
          <w:i/>
          <w:sz w:val="20"/>
          <w:szCs w:val="20"/>
        </w:rPr>
        <w:t xml:space="preserve">Căn cứ Quy chế quản lý điều hành nhân sự </w:t>
      </w:r>
      <w:r w:rsidR="00920A9C">
        <w:rPr>
          <w:rFonts w:ascii="Times New Roman" w:hAnsi="Times New Roman" w:cs="Times New Roman"/>
          <w:i/>
          <w:sz w:val="20"/>
          <w:szCs w:val="20"/>
        </w:rPr>
        <w:t>số &lt;SO_QCQLNS&gt;</w:t>
      </w:r>
      <w:r w:rsidRPr="00EA5BE7">
        <w:rPr>
          <w:rFonts w:ascii="Times New Roman" w:hAnsi="Times New Roman" w:cs="Times New Roman"/>
          <w:i/>
          <w:sz w:val="20"/>
          <w:szCs w:val="20"/>
        </w:rPr>
        <w:t xml:space="preserve"> và tình hình hoạt động, tiến độ thi công thực tế tại các công tr</w:t>
      </w:r>
      <w:r w:rsidRPr="00EA5BE7">
        <w:rPr>
          <w:rFonts w:ascii="Times New Roman" w:hAnsi="Times New Roman" w:cs="Times New Roman" w:hint="cs"/>
          <w:i/>
          <w:sz w:val="20"/>
          <w:szCs w:val="20"/>
        </w:rPr>
        <w:t>ư</w:t>
      </w:r>
      <w:r w:rsidRPr="00EA5BE7">
        <w:rPr>
          <w:rFonts w:ascii="Times New Roman" w:hAnsi="Times New Roman" w:cs="Times New Roman"/>
          <w:i/>
          <w:sz w:val="20"/>
          <w:szCs w:val="20"/>
        </w:rPr>
        <w:t>ờng của Công ty;</w:t>
      </w:r>
    </w:p>
    <w:p w:rsidR="00E10A19" w:rsidRPr="00CE05E4" w:rsidRDefault="00EA5BE7" w:rsidP="002554B5">
      <w:pPr>
        <w:spacing w:after="40" w:line="240" w:lineRule="auto"/>
        <w:ind w:left="142"/>
        <w:jc w:val="both"/>
        <w:rPr>
          <w:rFonts w:ascii="Times New Roman" w:hAnsi="Times New Roman" w:cs="Times New Roman"/>
          <w:sz w:val="20"/>
          <w:szCs w:val="20"/>
        </w:rPr>
      </w:pPr>
      <w:r w:rsidRPr="00EA5BE7">
        <w:rPr>
          <w:rFonts w:ascii="Times New Roman" w:hAnsi="Times New Roman" w:cs="Times New Roman"/>
          <w:i/>
          <w:sz w:val="20"/>
          <w:szCs w:val="20"/>
        </w:rPr>
        <w:t>Xét yêu cầu sản xuất kinh doanh, tiến độ thi công của Dự án và năng lực của ng</w:t>
      </w:r>
      <w:r w:rsidRPr="00EA5BE7">
        <w:rPr>
          <w:rFonts w:ascii="Times New Roman" w:hAnsi="Times New Roman" w:cs="Times New Roman" w:hint="cs"/>
          <w:i/>
          <w:sz w:val="20"/>
          <w:szCs w:val="20"/>
        </w:rPr>
        <w:t>ư</w:t>
      </w:r>
      <w:r w:rsidRPr="00EA5BE7">
        <w:rPr>
          <w:rFonts w:ascii="Times New Roman" w:hAnsi="Times New Roman" w:cs="Times New Roman"/>
          <w:i/>
          <w:sz w:val="20"/>
          <w:szCs w:val="20"/>
        </w:rPr>
        <w:t>ời lao động,</w:t>
      </w:r>
    </w:p>
    <w:p w:rsidR="00E10A19" w:rsidRPr="00CE05E4" w:rsidRDefault="0080356F" w:rsidP="00920A9C">
      <w:pPr>
        <w:spacing w:before="120" w:after="120" w:line="240" w:lineRule="auto"/>
        <w:jc w:val="both"/>
        <w:rPr>
          <w:rFonts w:ascii="Times New Roman" w:hAnsi="Times New Roman" w:cs="Times New Roman"/>
        </w:rPr>
      </w:pPr>
      <w:r w:rsidRPr="00CE05E4">
        <w:rPr>
          <w:rFonts w:ascii="Times New Roman" w:hAnsi="Times New Roman" w:cs="Times New Roman"/>
          <w:b/>
        </w:rPr>
        <w:t>QUYẾT ĐỊNH:</w:t>
      </w:r>
    </w:p>
    <w:p w:rsidR="00E10A19" w:rsidRPr="00142167" w:rsidRDefault="0080356F" w:rsidP="00920A9C">
      <w:pPr>
        <w:spacing w:before="60" w:after="60" w:line="240" w:lineRule="auto"/>
        <w:jc w:val="both"/>
        <w:rPr>
          <w:rFonts w:ascii="Times New Roman" w:hAnsi="Times New Roman" w:cs="Times New Roman"/>
          <w:b/>
        </w:rPr>
      </w:pPr>
      <w:r w:rsidRPr="00142167">
        <w:rPr>
          <w:rFonts w:ascii="Times New Roman" w:hAnsi="Times New Roman" w:cs="Times New Roman"/>
          <w:b/>
        </w:rPr>
        <w:t xml:space="preserve">Điều 1. </w:t>
      </w:r>
      <w:r w:rsidR="00737064" w:rsidRPr="00142167">
        <w:rPr>
          <w:rFonts w:ascii="Times New Roman" w:hAnsi="Times New Roman"/>
          <w:b/>
        </w:rPr>
        <w:t>Điều động di chuyển địa điểm làm việc đối với người lao động:</w:t>
      </w:r>
    </w:p>
    <w:p w:rsidR="002D5DB9" w:rsidRPr="002058CE" w:rsidRDefault="002D5DB9" w:rsidP="00142167">
      <w:pPr>
        <w:tabs>
          <w:tab w:val="left" w:pos="4536"/>
          <w:tab w:val="left" w:pos="7371"/>
        </w:tabs>
        <w:spacing w:after="80" w:line="240" w:lineRule="auto"/>
        <w:rPr>
          <w:rFonts w:ascii="Times New Roman" w:hAnsi="Times New Roman" w:cs="Times New Roman"/>
          <w:b/>
        </w:rPr>
      </w:pPr>
      <w:r w:rsidRPr="002058CE">
        <w:rPr>
          <w:rFonts w:ascii="Times New Roman" w:hAnsi="Times New Roman" w:cs="Times New Roman"/>
          <w:b/>
        </w:rPr>
        <w:t>Họ và tên: &lt;HO_TEN&gt;</w:t>
      </w:r>
      <w:r w:rsidRPr="002058CE">
        <w:rPr>
          <w:rFonts w:ascii="Times New Roman" w:hAnsi="Times New Roman" w:cs="Times New Roman"/>
          <w:b/>
        </w:rPr>
        <w:tab/>
      </w:r>
      <w:r w:rsidR="00142167" w:rsidRPr="002058CE">
        <w:rPr>
          <w:rFonts w:ascii="Times New Roman" w:hAnsi="Times New Roman" w:cs="Times New Roman"/>
          <w:b/>
        </w:rPr>
        <w:t xml:space="preserve">Ngày sinh: </w:t>
      </w:r>
      <w:r w:rsidR="00142167" w:rsidRPr="002058CE">
        <w:rPr>
          <w:rFonts w:ascii="Times New Roman" w:hAnsi="Times New Roman" w:cs="Times New Roman"/>
          <w:bCs/>
        </w:rPr>
        <w:t>&lt;NGAY_SINH&gt;</w:t>
      </w:r>
      <w:r w:rsidR="00142167">
        <w:rPr>
          <w:rFonts w:ascii="Times New Roman" w:hAnsi="Times New Roman" w:cs="Times New Roman"/>
          <w:b/>
        </w:rPr>
        <w:tab/>
      </w:r>
      <w:r w:rsidR="00142167" w:rsidRPr="002058CE">
        <w:rPr>
          <w:rFonts w:ascii="Times New Roman" w:hAnsi="Times New Roman" w:cs="Times New Roman"/>
          <w:b/>
        </w:rPr>
        <w:t>Giới tính:</w:t>
      </w:r>
      <w:r w:rsidR="00142167">
        <w:rPr>
          <w:rFonts w:ascii="Times New Roman" w:hAnsi="Times New Roman" w:cs="Times New Roman"/>
          <w:b/>
        </w:rPr>
        <w:t xml:space="preserve"> </w:t>
      </w:r>
      <w:r w:rsidR="00142167" w:rsidRPr="002058CE">
        <w:rPr>
          <w:rFonts w:ascii="Times New Roman" w:hAnsi="Times New Roman" w:cs="Times New Roman"/>
          <w:bCs/>
        </w:rPr>
        <w:t>&lt;GIOI_TINH&gt;</w:t>
      </w:r>
    </w:p>
    <w:p w:rsidR="002D5DB9" w:rsidRPr="002058CE" w:rsidRDefault="002D5DB9" w:rsidP="00142167">
      <w:pPr>
        <w:spacing w:after="80" w:line="240" w:lineRule="auto"/>
        <w:rPr>
          <w:rFonts w:ascii="Times New Roman" w:hAnsi="Times New Roman" w:cs="Times New Roman"/>
          <w:b/>
        </w:rPr>
      </w:pPr>
      <w:r w:rsidRPr="002058CE">
        <w:rPr>
          <w:rFonts w:ascii="Times New Roman" w:hAnsi="Times New Roman" w:cs="Times New Roman"/>
          <w:b/>
        </w:rPr>
        <w:t xml:space="preserve">CCCD số: </w:t>
      </w:r>
      <w:r w:rsidRPr="002058CE">
        <w:rPr>
          <w:rFonts w:ascii="Times New Roman" w:hAnsi="Times New Roman" w:cs="Times New Roman"/>
          <w:bCs/>
        </w:rPr>
        <w:t>&lt;CCCD&gt;</w:t>
      </w:r>
    </w:p>
    <w:p w:rsidR="002D5DB9" w:rsidRPr="002058CE" w:rsidRDefault="002D5DB9" w:rsidP="00142167">
      <w:pPr>
        <w:spacing w:after="80" w:line="240" w:lineRule="auto"/>
        <w:rPr>
          <w:rFonts w:ascii="Times New Roman" w:hAnsi="Times New Roman" w:cs="Times New Roman"/>
          <w:b/>
        </w:rPr>
      </w:pPr>
      <w:r w:rsidRPr="002058CE">
        <w:rPr>
          <w:rFonts w:ascii="Times New Roman" w:hAnsi="Times New Roman" w:cs="Times New Roman"/>
          <w:b/>
        </w:rPr>
        <w:t xml:space="preserve">Chức vụ hiện tại: </w:t>
      </w:r>
      <w:r w:rsidRPr="002058CE">
        <w:rPr>
          <w:rFonts w:ascii="Times New Roman" w:hAnsi="Times New Roman" w:cs="Times New Roman"/>
          <w:bCs/>
        </w:rPr>
        <w:t>&lt;CHU_VU&gt;</w:t>
      </w:r>
    </w:p>
    <w:p w:rsidR="002D5DB9" w:rsidRPr="002058CE" w:rsidRDefault="002D5DB9" w:rsidP="00142167">
      <w:pPr>
        <w:spacing w:after="80" w:line="240" w:lineRule="auto"/>
        <w:rPr>
          <w:rFonts w:ascii="Times New Roman" w:hAnsi="Times New Roman" w:cs="Times New Roman"/>
          <w:b/>
        </w:rPr>
      </w:pPr>
      <w:r w:rsidRPr="002058CE">
        <w:rPr>
          <w:rFonts w:ascii="Times New Roman" w:hAnsi="Times New Roman" w:cs="Times New Roman"/>
          <w:b/>
        </w:rPr>
        <w:t xml:space="preserve">Công trình hiện tại: </w:t>
      </w:r>
      <w:r w:rsidRPr="002058CE">
        <w:rPr>
          <w:rFonts w:ascii="Times New Roman" w:hAnsi="Times New Roman" w:cs="Times New Roman"/>
          <w:bCs/>
        </w:rPr>
        <w:t>&lt;CONG_TRINH_HT&gt;</w:t>
      </w:r>
    </w:p>
    <w:p w:rsidR="002D5DB9" w:rsidRPr="002058CE" w:rsidRDefault="002D5DB9" w:rsidP="00142167">
      <w:pPr>
        <w:spacing w:after="80" w:line="240" w:lineRule="auto"/>
        <w:rPr>
          <w:rFonts w:ascii="Times New Roman" w:hAnsi="Times New Roman" w:cs="Times New Roman"/>
          <w:b/>
        </w:rPr>
      </w:pPr>
      <w:r w:rsidRPr="002058CE">
        <w:rPr>
          <w:rFonts w:ascii="Times New Roman" w:hAnsi="Times New Roman" w:cs="Times New Roman"/>
          <w:b/>
        </w:rPr>
        <w:t xml:space="preserve">Điều động đến Công trình: </w:t>
      </w:r>
      <w:r w:rsidRPr="00737064">
        <w:rPr>
          <w:rFonts w:ascii="Times New Roman" w:hAnsi="Times New Roman" w:cs="Times New Roman"/>
          <w:b/>
        </w:rPr>
        <w:t>&lt;CONG_TRINH_MOI&gt;</w:t>
      </w:r>
    </w:p>
    <w:p w:rsidR="002D5DB9" w:rsidRPr="002058CE" w:rsidRDefault="002D5DB9" w:rsidP="00142167">
      <w:pPr>
        <w:spacing w:after="80" w:line="240" w:lineRule="auto"/>
        <w:rPr>
          <w:rFonts w:ascii="Times New Roman" w:hAnsi="Times New Roman" w:cs="Times New Roman"/>
          <w:b/>
        </w:rPr>
      </w:pPr>
      <w:r w:rsidRPr="002058CE">
        <w:rPr>
          <w:rFonts w:ascii="Times New Roman" w:hAnsi="Times New Roman" w:cs="Times New Roman"/>
          <w:b/>
        </w:rPr>
        <w:t xml:space="preserve">Địa điểm làm việc mới: </w:t>
      </w:r>
      <w:r w:rsidRPr="002058CE">
        <w:rPr>
          <w:rFonts w:ascii="Times New Roman" w:hAnsi="Times New Roman" w:cs="Times New Roman"/>
          <w:bCs/>
        </w:rPr>
        <w:t>&lt;DIA_DIEM_MOI&gt;</w:t>
      </w:r>
    </w:p>
    <w:p w:rsidR="002D5DB9" w:rsidRPr="002058CE" w:rsidRDefault="002D5DB9" w:rsidP="00142167">
      <w:pPr>
        <w:spacing w:after="80" w:line="240" w:lineRule="auto"/>
        <w:rPr>
          <w:rFonts w:ascii="Times New Roman" w:hAnsi="Times New Roman" w:cs="Times New Roman"/>
          <w:b/>
        </w:rPr>
      </w:pPr>
      <w:r w:rsidRPr="002058CE">
        <w:rPr>
          <w:rFonts w:ascii="Times New Roman" w:hAnsi="Times New Roman" w:cs="Times New Roman"/>
          <w:b/>
        </w:rPr>
        <w:t xml:space="preserve">Thời gian bắt đầu: </w:t>
      </w:r>
      <w:r w:rsidRPr="002058CE">
        <w:rPr>
          <w:rFonts w:ascii="Times New Roman" w:hAnsi="Times New Roman" w:cs="Times New Roman"/>
          <w:bCs/>
        </w:rPr>
        <w:t>Từ &lt;NGAY_BD&gt;</w:t>
      </w:r>
    </w:p>
    <w:p w:rsidR="002D5DB9" w:rsidRPr="002D5DB9" w:rsidRDefault="002D5DB9" w:rsidP="002D5DB9">
      <w:pPr>
        <w:spacing w:after="80" w:line="240" w:lineRule="auto"/>
        <w:jc w:val="both"/>
        <w:rPr>
          <w:rFonts w:ascii="Times New Roman" w:hAnsi="Times New Roman" w:cs="Times New Roman"/>
          <w:bCs/>
        </w:rPr>
      </w:pPr>
      <w:r w:rsidRPr="002058CE">
        <w:rPr>
          <w:rFonts w:ascii="Times New Roman" w:hAnsi="Times New Roman" w:cs="Times New Roman"/>
          <w:b/>
        </w:rPr>
        <w:t>Thời hạn điều động:</w:t>
      </w:r>
      <w:r>
        <w:rPr>
          <w:rFonts w:ascii="Times New Roman" w:hAnsi="Times New Roman" w:cs="Times New Roman"/>
          <w:bCs/>
        </w:rPr>
        <w:t xml:space="preserve"> </w:t>
      </w:r>
      <w:r w:rsidRPr="002D5DB9">
        <w:rPr>
          <w:rFonts w:ascii="Times New Roman" w:hAnsi="Times New Roman" w:cs="Times New Roman"/>
          <w:bCs/>
        </w:rPr>
        <w:t xml:space="preserve">Theo tiến độ thi công thực tế của </w:t>
      </w:r>
      <w:r w:rsidR="00F047DE">
        <w:rPr>
          <w:rFonts w:ascii="Times New Roman" w:hAnsi="Times New Roman" w:cs="Times New Roman"/>
          <w:bCs/>
        </w:rPr>
        <w:t>C</w:t>
      </w:r>
      <w:r w:rsidRPr="002D5DB9">
        <w:rPr>
          <w:rFonts w:ascii="Times New Roman" w:hAnsi="Times New Roman" w:cs="Times New Roman"/>
          <w:bCs/>
        </w:rPr>
        <w:t>ông tr</w:t>
      </w:r>
      <w:r w:rsidR="00BD7DE5">
        <w:rPr>
          <w:rFonts w:ascii="Times New Roman" w:hAnsi="Times New Roman" w:cs="Times New Roman"/>
          <w:bCs/>
        </w:rPr>
        <w:t>ình</w:t>
      </w:r>
      <w:r w:rsidRPr="002D5DB9">
        <w:rPr>
          <w:rFonts w:ascii="Times New Roman" w:hAnsi="Times New Roman" w:cs="Times New Roman"/>
          <w:bCs/>
        </w:rPr>
        <w:t xml:space="preserve"> </w:t>
      </w:r>
      <w:r w:rsidRPr="002D5DB9">
        <w:rPr>
          <w:rFonts w:ascii="Times New Roman" w:hAnsi="Times New Roman" w:cs="Times New Roman"/>
          <w:b/>
        </w:rPr>
        <w:t>&lt;CONG_TRINH_MOI&gt;</w:t>
      </w:r>
      <w:r w:rsidRPr="002D5DB9">
        <w:rPr>
          <w:rFonts w:ascii="Times New Roman" w:hAnsi="Times New Roman" w:cs="Times New Roman"/>
          <w:bCs/>
        </w:rPr>
        <w:t xml:space="preserve"> (cho đến khi dự án hoàn thành hoặc có quyết định/thông báo mới từ Ban Giám đốc)</w:t>
      </w:r>
      <w:r w:rsidR="00E80582">
        <w:rPr>
          <w:rFonts w:ascii="Times New Roman" w:hAnsi="Times New Roman" w:cs="Times New Roman"/>
          <w:bCs/>
        </w:rPr>
        <w:t>.</w:t>
      </w:r>
    </w:p>
    <w:p w:rsidR="00E10A19" w:rsidRPr="00737064" w:rsidRDefault="0080356F" w:rsidP="00920A9C">
      <w:pPr>
        <w:spacing w:before="60" w:after="60" w:line="240" w:lineRule="auto"/>
        <w:jc w:val="both"/>
        <w:rPr>
          <w:rFonts w:ascii="Times New Roman" w:hAnsi="Times New Roman" w:cs="Times New Roman"/>
          <w:b/>
        </w:rPr>
      </w:pPr>
      <w:r w:rsidRPr="00737064">
        <w:rPr>
          <w:rFonts w:ascii="Times New Roman" w:hAnsi="Times New Roman" w:cs="Times New Roman"/>
          <w:b/>
        </w:rPr>
        <w:t xml:space="preserve">Điều 2. </w:t>
      </w:r>
      <w:r w:rsidR="00737064" w:rsidRPr="00142167">
        <w:rPr>
          <w:rFonts w:ascii="Times New Roman" w:hAnsi="Times New Roman" w:cs="Times New Roman"/>
          <w:b/>
        </w:rPr>
        <w:t>Chế độ chính sách và trách nhiệm trong thời gian điều động công trường:</w:t>
      </w:r>
    </w:p>
    <w:p w:rsidR="00737064" w:rsidRPr="00737064" w:rsidRDefault="00737064" w:rsidP="00737064">
      <w:pPr>
        <w:spacing w:after="30" w:line="240" w:lineRule="auto"/>
        <w:jc w:val="both"/>
        <w:rPr>
          <w:rFonts w:ascii="Times New Roman" w:hAnsi="Times New Roman" w:cs="Times New Roman"/>
        </w:rPr>
      </w:pPr>
      <w:r w:rsidRPr="00737064">
        <w:rPr>
          <w:rFonts w:ascii="Times New Roman" w:hAnsi="Times New Roman" w:cs="Times New Roman"/>
        </w:rPr>
        <w:t>- Người lao động được bảo lưu và hưởng đầy đủ mức lương cơ bản cùng các quyền lợi hợp pháp khác đã thỏa thuận trong Hợp đồng lao động hiện hành.</w:t>
      </w:r>
    </w:p>
    <w:p w:rsidR="00737064" w:rsidRPr="00737064" w:rsidRDefault="00737064" w:rsidP="00737064">
      <w:pPr>
        <w:spacing w:after="30" w:line="240" w:lineRule="auto"/>
        <w:jc w:val="both"/>
        <w:rPr>
          <w:rFonts w:ascii="Times New Roman" w:hAnsi="Times New Roman" w:cs="Times New Roman"/>
        </w:rPr>
      </w:pPr>
      <w:r w:rsidRPr="00737064">
        <w:rPr>
          <w:rFonts w:ascii="Times New Roman" w:hAnsi="Times New Roman" w:cs="Times New Roman"/>
        </w:rPr>
        <w:t>- Trong thời gian làm việc tại công trường mới, người lao động được hưởng các khoản phụ cấp công trường, phụ cấp lưu động thi công lắp dựng, hỗ trợ phương tiện di chuyển hoặc chế độ lán trại/nhà ở (nếu có) căn cứ theo Quy chế quản lý điều hành nhân sự và Quy chế tài chính của Công ty.</w:t>
      </w:r>
    </w:p>
    <w:p w:rsidR="00737064" w:rsidRPr="00737064" w:rsidRDefault="00737064" w:rsidP="00737064">
      <w:pPr>
        <w:spacing w:after="30" w:line="240" w:lineRule="auto"/>
        <w:jc w:val="both"/>
        <w:rPr>
          <w:rFonts w:ascii="Times New Roman" w:hAnsi="Times New Roman" w:cs="Times New Roman"/>
        </w:rPr>
      </w:pPr>
      <w:r w:rsidRPr="00737064">
        <w:rPr>
          <w:rFonts w:ascii="Times New Roman" w:hAnsi="Times New Roman" w:cs="Times New Roman"/>
        </w:rPr>
        <w:t>- Người lao động được trang cấp đầy đủ phương tiện bảo hộ lao động đạt chuẩn phục vụ thi công lắp dựng trên cao (dây an toàn toàn thân 2 móc chống sốc, mũ bảo hộ, giày mũi sắt, găng tay, kính bảo hộ...) và có trách nhiệm tuân thủ tuyệt đối quy định an toàn vệ sinh lao động tại công trường mới theo QCVN 18:2021/BXD.</w:t>
      </w:r>
    </w:p>
    <w:p w:rsidR="00737064" w:rsidRPr="00737064" w:rsidRDefault="00737064" w:rsidP="00737064">
      <w:pPr>
        <w:spacing w:after="30" w:line="240" w:lineRule="auto"/>
        <w:jc w:val="both"/>
        <w:rPr>
          <w:rFonts w:ascii="Times New Roman" w:hAnsi="Times New Roman" w:cs="Times New Roman"/>
        </w:rPr>
      </w:pPr>
      <w:r w:rsidRPr="00737064">
        <w:rPr>
          <w:rFonts w:ascii="Times New Roman" w:hAnsi="Times New Roman" w:cs="Times New Roman"/>
        </w:rPr>
        <w:t>- Trách nhiệm quản lý vật tư và thiết bị thi công: Trước khi di chuyển, người lao động có trách nhiệm kiểm kê, bàn giao toàn bộ công việc dở dang, vật tư lắp dựng (bu lông, que hàn, phụ kiện...), máy móc thiết bị (máy hàn, tời nâng, pa lăng, máy cắt...) và dụng cụ đồ nghề tại công trường cũ cho Chỉ huy trưởng/Tổ trưởng; khi đến công trình mới có trách nhiệm tiếp nhận và bảo quản an toàn vật tư, thiết bị được giao.</w:t>
      </w:r>
    </w:p>
    <w:p w:rsidR="00737064" w:rsidRPr="00737064" w:rsidRDefault="00737064" w:rsidP="00737064">
      <w:pPr>
        <w:spacing w:after="30" w:line="240" w:lineRule="auto"/>
        <w:jc w:val="both"/>
        <w:rPr>
          <w:rFonts w:ascii="Times New Roman" w:hAnsi="Times New Roman" w:cs="Times New Roman"/>
        </w:rPr>
      </w:pPr>
      <w:r w:rsidRPr="00737064">
        <w:rPr>
          <w:rFonts w:ascii="Times New Roman" w:hAnsi="Times New Roman" w:cs="Times New Roman"/>
        </w:rPr>
        <w:t xml:space="preserve">- Thời gian thi công </w:t>
      </w:r>
      <w:r w:rsidR="00341768">
        <w:rPr>
          <w:rFonts w:ascii="Times New Roman" w:hAnsi="Times New Roman" w:cs="Times New Roman"/>
        </w:rPr>
        <w:t>điều động</w:t>
      </w:r>
      <w:r w:rsidRPr="00737064">
        <w:rPr>
          <w:rFonts w:ascii="Times New Roman" w:hAnsi="Times New Roman" w:cs="Times New Roman"/>
        </w:rPr>
        <w:t xml:space="preserve"> tại công trường vẫn được tính trọn vẹn vào thâm niên công tác tại công ty để xét duyệt tăng lương, thưởng và các chế độ phúc lợi định kỳ.</w:t>
      </w:r>
    </w:p>
    <w:p w:rsidR="00737064" w:rsidRPr="00737064" w:rsidRDefault="0080356F" w:rsidP="00BF150C">
      <w:pPr>
        <w:spacing w:before="60" w:after="60" w:line="240" w:lineRule="auto"/>
        <w:jc w:val="both"/>
        <w:rPr>
          <w:rFonts w:ascii="Times New Roman" w:hAnsi="Times New Roman" w:cs="Times New Roman"/>
          <w:b/>
        </w:rPr>
      </w:pPr>
      <w:r w:rsidRPr="00737064">
        <w:rPr>
          <w:rFonts w:ascii="Times New Roman" w:hAnsi="Times New Roman" w:cs="Times New Roman"/>
          <w:b/>
        </w:rPr>
        <w:t>Điều 3. Hiệu lực thi hành</w:t>
      </w:r>
      <w:r w:rsidR="0096231B" w:rsidRPr="00737064">
        <w:rPr>
          <w:rFonts w:ascii="Times New Roman" w:hAnsi="Times New Roman" w:cs="Times New Roman"/>
          <w:b/>
        </w:rPr>
        <w:t>:</w:t>
      </w:r>
    </w:p>
    <w:p w:rsidR="00E10A19" w:rsidRPr="00BF150C" w:rsidRDefault="008961BD" w:rsidP="00BF150C">
      <w:pPr>
        <w:spacing w:before="60" w:after="60" w:line="240" w:lineRule="auto"/>
        <w:jc w:val="both"/>
        <w:rPr>
          <w:rFonts w:ascii="Times New Roman" w:hAnsi="Times New Roman" w:cs="Times New Roman"/>
          <w:b/>
        </w:rPr>
      </w:pPr>
      <w:r w:rsidRPr="008961BD">
        <w:rPr>
          <w:rFonts w:ascii="Times New Roman" w:hAnsi="Times New Roman" w:cs="Times New Roman"/>
        </w:rPr>
        <w:t>Quyết định này có hiệu lực kể từ ngày ký. Ng</w:t>
      </w:r>
      <w:r w:rsidRPr="008961BD">
        <w:rPr>
          <w:rFonts w:ascii="Times New Roman" w:hAnsi="Times New Roman" w:cs="Times New Roman" w:hint="cs"/>
        </w:rPr>
        <w:t>ư</w:t>
      </w:r>
      <w:r w:rsidRPr="008961BD">
        <w:rPr>
          <w:rFonts w:ascii="Times New Roman" w:hAnsi="Times New Roman" w:cs="Times New Roman"/>
        </w:rPr>
        <w:t>ời lao động có trách nhiệm bàn giao các công việc đang dở dang tại vị trí cũ và nghiêm túc chấp hành điều động theo đúng thời gian quy định. Phòng Nhân sự, phòng Kế toán - Tài chính, Chỉ huy tr</w:t>
      </w:r>
      <w:r w:rsidRPr="008961BD">
        <w:rPr>
          <w:rFonts w:ascii="Times New Roman" w:hAnsi="Times New Roman" w:cs="Times New Roman" w:hint="cs"/>
        </w:rPr>
        <w:t>ư</w:t>
      </w:r>
      <w:r w:rsidRPr="008961BD">
        <w:rPr>
          <w:rFonts w:ascii="Times New Roman" w:hAnsi="Times New Roman" w:cs="Times New Roman"/>
        </w:rPr>
        <w:t>ởng các công tr</w:t>
      </w:r>
      <w:r w:rsidRPr="008961BD">
        <w:rPr>
          <w:rFonts w:ascii="Times New Roman" w:hAnsi="Times New Roman" w:cs="Times New Roman" w:hint="cs"/>
        </w:rPr>
        <w:t>ư</w:t>
      </w:r>
      <w:r w:rsidRPr="008961BD">
        <w:rPr>
          <w:rFonts w:ascii="Times New Roman" w:hAnsi="Times New Roman" w:cs="Times New Roman"/>
        </w:rPr>
        <w:t>ờng có liên quan và ông/bà có tên tại Điều 1 chịu trách nhiệm thi hành Quyết định này</w:t>
      </w:r>
      <w:r w:rsidR="0080356F" w:rsidRPr="00CE05E4">
        <w:rPr>
          <w:rFonts w:ascii="Times New Roman" w:hAnsi="Times New Roman" w:cs="Times New Roman"/>
        </w:rPr>
        <w:t>.</w:t>
      </w:r>
    </w:p>
    <w:p w:rsidR="00E10A19" w:rsidRPr="00260776" w:rsidRDefault="0080356F" w:rsidP="00CE05E4">
      <w:pPr>
        <w:spacing w:before="60" w:after="60" w:line="240" w:lineRule="auto"/>
        <w:jc w:val="both"/>
        <w:rPr>
          <w:rFonts w:ascii="Times New Roman" w:hAnsi="Times New Roman" w:cs="Times New Roman"/>
          <w:b/>
          <w:sz w:val="20"/>
          <w:szCs w:val="20"/>
        </w:rPr>
      </w:pPr>
      <w:r w:rsidRPr="00260776">
        <w:rPr>
          <w:rFonts w:ascii="Times New Roman" w:hAnsi="Times New Roman" w:cs="Times New Roman"/>
          <w:b/>
          <w:sz w:val="20"/>
          <w:szCs w:val="20"/>
        </w:rPr>
        <w:t>Nơi nhận:</w:t>
      </w:r>
    </w:p>
    <w:p w:rsidR="00E10A19" w:rsidRPr="00142167" w:rsidRDefault="0080356F" w:rsidP="009F6735">
      <w:pPr>
        <w:spacing w:after="40" w:line="240" w:lineRule="auto"/>
        <w:ind w:left="170"/>
        <w:jc w:val="both"/>
        <w:rPr>
          <w:rFonts w:ascii="Times New Roman" w:hAnsi="Times New Roman" w:cs="Times New Roman"/>
          <w:sz w:val="20"/>
          <w:szCs w:val="20"/>
        </w:rPr>
      </w:pPr>
      <w:r w:rsidRPr="00142167">
        <w:rPr>
          <w:rFonts w:ascii="Times New Roman" w:hAnsi="Times New Roman" w:cs="Times New Roman"/>
          <w:i/>
          <w:sz w:val="20"/>
          <w:szCs w:val="20"/>
        </w:rPr>
        <w:t>- Như Điều 3 (để thực hiện);</w:t>
      </w:r>
    </w:p>
    <w:p w:rsidR="00E10A19" w:rsidRPr="00142167" w:rsidRDefault="0080356F" w:rsidP="009F6735">
      <w:pPr>
        <w:spacing w:after="40" w:line="240" w:lineRule="auto"/>
        <w:ind w:left="170"/>
        <w:jc w:val="both"/>
        <w:rPr>
          <w:rFonts w:ascii="Times New Roman" w:hAnsi="Times New Roman" w:cs="Times New Roman"/>
          <w:sz w:val="20"/>
          <w:szCs w:val="20"/>
        </w:rPr>
      </w:pPr>
      <w:r w:rsidRPr="00142167">
        <w:rPr>
          <w:rFonts w:ascii="Times New Roman" w:hAnsi="Times New Roman" w:cs="Times New Roman"/>
          <w:i/>
          <w:sz w:val="20"/>
          <w:szCs w:val="20"/>
        </w:rPr>
        <w:t>- Ban Giám đốc (để biết);</w:t>
      </w:r>
    </w:p>
    <w:p w:rsidR="00F025D3" w:rsidRDefault="0080356F" w:rsidP="009F6735">
      <w:pPr>
        <w:spacing w:after="40" w:line="240" w:lineRule="auto"/>
        <w:ind w:left="170"/>
        <w:jc w:val="both"/>
        <w:rPr>
          <w:rFonts w:ascii="Times New Roman" w:hAnsi="Times New Roman" w:cs="Times New Roman"/>
          <w:i/>
          <w:sz w:val="20"/>
          <w:szCs w:val="20"/>
        </w:rPr>
      </w:pPr>
      <w:r w:rsidRPr="00142167">
        <w:rPr>
          <w:rFonts w:ascii="Times New Roman" w:hAnsi="Times New Roman" w:cs="Times New Roman"/>
          <w:i/>
          <w:sz w:val="20"/>
          <w:szCs w:val="20"/>
        </w:rPr>
        <w:t>- Lưu VT, NS.</w:t>
      </w:r>
    </w:p>
    <w:p w:rsidR="00F025D3" w:rsidRDefault="00F025D3" w:rsidP="00142167">
      <w:pPr>
        <w:tabs>
          <w:tab w:val="center" w:pos="2552"/>
          <w:tab w:val="center" w:pos="7230"/>
        </w:tabs>
        <w:spacing w:before="80" w:after="40" w:line="240" w:lineRule="auto"/>
        <w:ind w:left="170"/>
        <w:rPr>
          <w:rFonts w:ascii="Times New Roman" w:hAnsi="Times New Roman" w:cs="Times New Roman"/>
          <w:b/>
        </w:rPr>
      </w:pPr>
      <w:r>
        <w:rPr>
          <w:rFonts w:ascii="Times New Roman" w:hAnsi="Times New Roman" w:cs="Times New Roman"/>
          <w:b/>
        </w:rPr>
        <w:tab/>
      </w:r>
      <w:r w:rsidRPr="00CE05E4">
        <w:rPr>
          <w:rFonts w:ascii="Times New Roman" w:hAnsi="Times New Roman" w:cs="Times New Roman"/>
          <w:b/>
        </w:rPr>
        <w:t>NGƯỜI LAO ĐỘNG XÁC NHẬN</w:t>
      </w:r>
      <w:r>
        <w:rPr>
          <w:rFonts w:ascii="Times New Roman" w:hAnsi="Times New Roman" w:cs="Times New Roman"/>
          <w:b/>
        </w:rPr>
        <w:tab/>
      </w:r>
      <w:r w:rsidRPr="00CE05E4">
        <w:rPr>
          <w:rFonts w:ascii="Times New Roman" w:hAnsi="Times New Roman" w:cs="Times New Roman"/>
          <w:b/>
        </w:rPr>
        <w:t>ĐẠI DIỆN CÔNG TY</w:t>
      </w:r>
    </w:p>
    <w:p w:rsidR="00F025D3" w:rsidRDefault="00F025D3" w:rsidP="00F025D3">
      <w:pPr>
        <w:tabs>
          <w:tab w:val="center" w:pos="2552"/>
          <w:tab w:val="center" w:pos="7230"/>
        </w:tabs>
        <w:spacing w:after="40" w:line="240" w:lineRule="auto"/>
        <w:ind w:left="170"/>
        <w:rPr>
          <w:rFonts w:ascii="Times New Roman" w:hAnsi="Times New Roman" w:cs="Times New Roman"/>
          <w:bCs/>
          <w:i/>
          <w:iCs/>
        </w:rPr>
      </w:pPr>
      <w:r>
        <w:rPr>
          <w:rFonts w:ascii="Times New Roman" w:hAnsi="Times New Roman" w:cs="Times New Roman"/>
          <w:b/>
        </w:rPr>
        <w:tab/>
      </w:r>
      <w:r w:rsidRPr="00CE05E4">
        <w:rPr>
          <w:rFonts w:ascii="Times New Roman" w:hAnsi="Times New Roman" w:cs="Times New Roman"/>
          <w:i/>
        </w:rPr>
        <w:t>(Đọc, đồng ý và ký tên)</w:t>
      </w:r>
      <w:r>
        <w:rPr>
          <w:rFonts w:ascii="Times New Roman" w:hAnsi="Times New Roman" w:cs="Times New Roman"/>
          <w:i/>
        </w:rPr>
        <w:tab/>
      </w:r>
      <w:r w:rsidRPr="00CE05E4">
        <w:rPr>
          <w:rFonts w:ascii="Times New Roman" w:hAnsi="Times New Roman" w:cs="Times New Roman"/>
          <w:bCs/>
          <w:i/>
          <w:iCs/>
        </w:rPr>
        <w:t>(Ký tên, đóng dấu)</w:t>
      </w:r>
    </w:p>
    <w:p w:rsidR="00F025D3" w:rsidRDefault="00F025D3" w:rsidP="00F025D3">
      <w:pPr>
        <w:tabs>
          <w:tab w:val="center" w:pos="2552"/>
          <w:tab w:val="center" w:pos="7230"/>
        </w:tabs>
        <w:spacing w:after="40" w:line="240" w:lineRule="auto"/>
        <w:ind w:left="170"/>
        <w:rPr>
          <w:rFonts w:ascii="Times New Roman" w:hAnsi="Times New Roman" w:cs="Times New Roman"/>
          <w:bCs/>
          <w:i/>
          <w:iCs/>
        </w:rPr>
      </w:pPr>
    </w:p>
    <w:p w:rsidR="00F025D3" w:rsidRDefault="00F025D3" w:rsidP="00F025D3">
      <w:pPr>
        <w:tabs>
          <w:tab w:val="center" w:pos="2552"/>
          <w:tab w:val="center" w:pos="7230"/>
        </w:tabs>
        <w:spacing w:after="40" w:line="240" w:lineRule="auto"/>
        <w:ind w:left="170"/>
        <w:rPr>
          <w:rFonts w:ascii="Times New Roman" w:hAnsi="Times New Roman" w:cs="Times New Roman"/>
          <w:bCs/>
          <w:i/>
          <w:iCs/>
        </w:rPr>
      </w:pPr>
    </w:p>
    <w:p w:rsidR="00F025D3" w:rsidRDefault="00F025D3" w:rsidP="00F025D3">
      <w:pPr>
        <w:tabs>
          <w:tab w:val="center" w:pos="2552"/>
          <w:tab w:val="center" w:pos="7230"/>
        </w:tabs>
        <w:spacing w:after="40" w:line="240" w:lineRule="auto"/>
        <w:ind w:left="170"/>
        <w:rPr>
          <w:rFonts w:ascii="Times New Roman" w:hAnsi="Times New Roman" w:cs="Times New Roman"/>
          <w:bCs/>
          <w:i/>
          <w:iCs/>
        </w:rPr>
      </w:pPr>
    </w:p>
    <w:p w:rsidR="00F025D3" w:rsidRDefault="00F025D3" w:rsidP="00F025D3">
      <w:pPr>
        <w:tabs>
          <w:tab w:val="center" w:pos="2552"/>
          <w:tab w:val="center" w:pos="7230"/>
        </w:tabs>
        <w:spacing w:after="40" w:line="240" w:lineRule="auto"/>
        <w:ind w:left="170"/>
        <w:rPr>
          <w:rFonts w:ascii="Times New Roman" w:hAnsi="Times New Roman" w:cs="Times New Roman"/>
          <w:bCs/>
          <w:i/>
          <w:iCs/>
        </w:rPr>
      </w:pPr>
    </w:p>
    <w:p w:rsidR="00F025D3" w:rsidRDefault="00F025D3" w:rsidP="00F025D3">
      <w:pPr>
        <w:tabs>
          <w:tab w:val="center" w:pos="2552"/>
          <w:tab w:val="center" w:pos="7230"/>
        </w:tabs>
        <w:spacing w:after="40" w:line="240" w:lineRule="auto"/>
        <w:ind w:left="170"/>
        <w:rPr>
          <w:rFonts w:ascii="Times New Roman" w:hAnsi="Times New Roman" w:cs="Times New Roman"/>
          <w:bCs/>
          <w:i/>
          <w:iCs/>
        </w:rPr>
      </w:pPr>
    </w:p>
    <w:p w:rsidR="00F025D3" w:rsidRDefault="00F025D3" w:rsidP="00F025D3">
      <w:pPr>
        <w:tabs>
          <w:tab w:val="center" w:pos="2552"/>
          <w:tab w:val="center" w:pos="7230"/>
        </w:tabs>
        <w:spacing w:after="40" w:line="240" w:lineRule="auto"/>
        <w:ind w:left="170"/>
        <w:rPr>
          <w:rFonts w:ascii="Times New Roman" w:hAnsi="Times New Roman" w:cs="Times New Roman"/>
          <w:bCs/>
          <w:i/>
          <w:iCs/>
        </w:rPr>
      </w:pPr>
    </w:p>
    <w:p w:rsidR="00E10A19" w:rsidRPr="00F025D3" w:rsidRDefault="00F025D3" w:rsidP="00F025D3">
      <w:pPr>
        <w:tabs>
          <w:tab w:val="center" w:pos="2552"/>
          <w:tab w:val="center" w:pos="7230"/>
        </w:tabs>
        <w:spacing w:after="40" w:line="240" w:lineRule="auto"/>
        <w:ind w:left="170"/>
        <w:rPr>
          <w:rFonts w:ascii="Times New Roman" w:hAnsi="Times New Roman" w:cs="Times New Roman"/>
          <w:iCs/>
        </w:rPr>
      </w:pPr>
      <w:r>
        <w:rPr>
          <w:rFonts w:ascii="Times New Roman" w:hAnsi="Times New Roman" w:cs="Times New Roman"/>
          <w:b/>
          <w:bCs/>
          <w:sz w:val="20"/>
          <w:szCs w:val="20"/>
        </w:rPr>
        <w:tab/>
      </w:r>
      <w:r w:rsidRPr="00BB3006">
        <w:rPr>
          <w:rFonts w:ascii="Times New Roman" w:hAnsi="Times New Roman" w:cs="Times New Roman"/>
          <w:b/>
          <w:bCs/>
          <w:sz w:val="20"/>
          <w:szCs w:val="20"/>
        </w:rPr>
        <w:t>&lt;HO_TEN&gt;</w:t>
      </w:r>
      <w:r>
        <w:rPr>
          <w:rFonts w:ascii="Times New Roman" w:hAnsi="Times New Roman" w:cs="Times New Roman"/>
          <w:b/>
          <w:bCs/>
          <w:sz w:val="20"/>
          <w:szCs w:val="20"/>
        </w:rPr>
        <w:tab/>
      </w:r>
      <w:r w:rsidRPr="00BB3006">
        <w:rPr>
          <w:rFonts w:ascii="Times New Roman" w:hAnsi="Times New Roman" w:cs="Times New Roman"/>
          <w:b/>
          <w:bCs/>
          <w:sz w:val="20"/>
          <w:szCs w:val="20"/>
        </w:rPr>
        <w:t>GIÁM ĐỐC &lt;GIAM_DOC&gt;</w:t>
      </w:r>
    </w:p>
    <w:sectPr w:rsidR="00E10A19" w:rsidRPr="00F025D3" w:rsidSect="002554B5">
      <w:pgSz w:w="11906" w:h="16838"/>
      <w:pgMar w:top="851" w:right="102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167"/>
    <w:rsid w:val="0015074B"/>
    <w:rsid w:val="00151E00"/>
    <w:rsid w:val="00173253"/>
    <w:rsid w:val="001E47F6"/>
    <w:rsid w:val="002058CE"/>
    <w:rsid w:val="002554B5"/>
    <w:rsid w:val="00260776"/>
    <w:rsid w:val="002773E6"/>
    <w:rsid w:val="0029639D"/>
    <w:rsid w:val="002D5DB9"/>
    <w:rsid w:val="00326F90"/>
    <w:rsid w:val="00341768"/>
    <w:rsid w:val="003A6CB9"/>
    <w:rsid w:val="003B24F7"/>
    <w:rsid w:val="00490F99"/>
    <w:rsid w:val="005C5027"/>
    <w:rsid w:val="006156F9"/>
    <w:rsid w:val="00737064"/>
    <w:rsid w:val="00745AFB"/>
    <w:rsid w:val="007D38A6"/>
    <w:rsid w:val="0080356F"/>
    <w:rsid w:val="008961BD"/>
    <w:rsid w:val="00917EFB"/>
    <w:rsid w:val="00920A9C"/>
    <w:rsid w:val="0096231B"/>
    <w:rsid w:val="009C0518"/>
    <w:rsid w:val="009F6735"/>
    <w:rsid w:val="00A65590"/>
    <w:rsid w:val="00A7533A"/>
    <w:rsid w:val="00AA1D8D"/>
    <w:rsid w:val="00AF2059"/>
    <w:rsid w:val="00B47730"/>
    <w:rsid w:val="00B67D3E"/>
    <w:rsid w:val="00B75089"/>
    <w:rsid w:val="00BB3006"/>
    <w:rsid w:val="00BD7DE5"/>
    <w:rsid w:val="00BF150C"/>
    <w:rsid w:val="00C13F1D"/>
    <w:rsid w:val="00CB0664"/>
    <w:rsid w:val="00CE05E4"/>
    <w:rsid w:val="00CF6AB5"/>
    <w:rsid w:val="00DD56BA"/>
    <w:rsid w:val="00E10A19"/>
    <w:rsid w:val="00E80582"/>
    <w:rsid w:val="00EA1442"/>
    <w:rsid w:val="00EA5BE7"/>
    <w:rsid w:val="00EC0A0C"/>
    <w:rsid w:val="00F025D3"/>
    <w:rsid w:val="00F047DE"/>
    <w:rsid w:val="00FA1C8A"/>
    <w:rsid w:val="00FC693F"/>
    <w:rsid w:val="00FD56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9BA70"/>
  <w14:defaultImageDpi w14:val="300"/>
  <w15:docId w15:val="{C5CEEED8-973E-F64B-9C7F-1FD6FECE4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3183147">
      <w:bodyDiv w:val="1"/>
      <w:marLeft w:val="0"/>
      <w:marRight w:val="0"/>
      <w:marTop w:val="0"/>
      <w:marBottom w:val="0"/>
      <w:divBdr>
        <w:top w:val="none" w:sz="0" w:space="0" w:color="auto"/>
        <w:left w:val="none" w:sz="0" w:space="0" w:color="auto"/>
        <w:bottom w:val="none" w:sz="0" w:space="0" w:color="auto"/>
        <w:right w:val="none" w:sz="0" w:space="0" w:color="auto"/>
      </w:divBdr>
    </w:div>
    <w:div w:id="702445327">
      <w:bodyDiv w:val="1"/>
      <w:marLeft w:val="0"/>
      <w:marRight w:val="0"/>
      <w:marTop w:val="0"/>
      <w:marBottom w:val="0"/>
      <w:divBdr>
        <w:top w:val="none" w:sz="0" w:space="0" w:color="auto"/>
        <w:left w:val="none" w:sz="0" w:space="0" w:color="auto"/>
        <w:bottom w:val="none" w:sz="0" w:space="0" w:color="auto"/>
        <w:right w:val="none" w:sz="0" w:space="0" w:color="auto"/>
      </w:divBdr>
      <w:divsChild>
        <w:div w:id="1482035419">
          <w:marLeft w:val="0"/>
          <w:marRight w:val="0"/>
          <w:marTop w:val="0"/>
          <w:marBottom w:val="0"/>
          <w:divBdr>
            <w:top w:val="none" w:sz="0" w:space="0" w:color="auto"/>
            <w:left w:val="none" w:sz="0" w:space="0" w:color="auto"/>
            <w:bottom w:val="none" w:sz="0" w:space="0" w:color="auto"/>
            <w:right w:val="none" w:sz="0" w:space="0" w:color="auto"/>
          </w:divBdr>
          <w:divsChild>
            <w:div w:id="631331474">
              <w:marLeft w:val="0"/>
              <w:marRight w:val="0"/>
              <w:marTop w:val="0"/>
              <w:marBottom w:val="0"/>
              <w:divBdr>
                <w:top w:val="none" w:sz="0" w:space="0" w:color="auto"/>
                <w:left w:val="none" w:sz="0" w:space="0" w:color="auto"/>
                <w:bottom w:val="none" w:sz="0" w:space="0" w:color="auto"/>
                <w:right w:val="none" w:sz="0" w:space="0" w:color="auto"/>
              </w:divBdr>
            </w:div>
            <w:div w:id="1038314233">
              <w:marLeft w:val="0"/>
              <w:marRight w:val="0"/>
              <w:marTop w:val="0"/>
              <w:marBottom w:val="0"/>
              <w:divBdr>
                <w:top w:val="none" w:sz="0" w:space="0" w:color="auto"/>
                <w:left w:val="none" w:sz="0" w:space="0" w:color="auto"/>
                <w:bottom w:val="none" w:sz="0" w:space="0" w:color="auto"/>
                <w:right w:val="none" w:sz="0" w:space="0" w:color="auto"/>
              </w:divBdr>
            </w:div>
            <w:div w:id="2086535886">
              <w:marLeft w:val="0"/>
              <w:marRight w:val="0"/>
              <w:marTop w:val="0"/>
              <w:marBottom w:val="0"/>
              <w:divBdr>
                <w:top w:val="none" w:sz="0" w:space="0" w:color="auto"/>
                <w:left w:val="none" w:sz="0" w:space="0" w:color="auto"/>
                <w:bottom w:val="none" w:sz="0" w:space="0" w:color="auto"/>
                <w:right w:val="none" w:sz="0" w:space="0" w:color="auto"/>
              </w:divBdr>
            </w:div>
            <w:div w:id="738792701">
              <w:marLeft w:val="0"/>
              <w:marRight w:val="0"/>
              <w:marTop w:val="0"/>
              <w:marBottom w:val="0"/>
              <w:divBdr>
                <w:top w:val="none" w:sz="0" w:space="0" w:color="auto"/>
                <w:left w:val="none" w:sz="0" w:space="0" w:color="auto"/>
                <w:bottom w:val="none" w:sz="0" w:space="0" w:color="auto"/>
                <w:right w:val="none" w:sz="0" w:space="0" w:color="auto"/>
              </w:divBdr>
            </w:div>
            <w:div w:id="718090990">
              <w:marLeft w:val="0"/>
              <w:marRight w:val="0"/>
              <w:marTop w:val="0"/>
              <w:marBottom w:val="0"/>
              <w:divBdr>
                <w:top w:val="none" w:sz="0" w:space="0" w:color="auto"/>
                <w:left w:val="none" w:sz="0" w:space="0" w:color="auto"/>
                <w:bottom w:val="none" w:sz="0" w:space="0" w:color="auto"/>
                <w:right w:val="none" w:sz="0" w:space="0" w:color="auto"/>
              </w:divBdr>
            </w:div>
            <w:div w:id="1918829170">
              <w:marLeft w:val="0"/>
              <w:marRight w:val="0"/>
              <w:marTop w:val="0"/>
              <w:marBottom w:val="0"/>
              <w:divBdr>
                <w:top w:val="none" w:sz="0" w:space="0" w:color="auto"/>
                <w:left w:val="none" w:sz="0" w:space="0" w:color="auto"/>
                <w:bottom w:val="none" w:sz="0" w:space="0" w:color="auto"/>
                <w:right w:val="none" w:sz="0" w:space="0" w:color="auto"/>
              </w:divBdr>
            </w:div>
            <w:div w:id="1393696786">
              <w:marLeft w:val="0"/>
              <w:marRight w:val="0"/>
              <w:marTop w:val="0"/>
              <w:marBottom w:val="0"/>
              <w:divBdr>
                <w:top w:val="none" w:sz="0" w:space="0" w:color="auto"/>
                <w:left w:val="none" w:sz="0" w:space="0" w:color="auto"/>
                <w:bottom w:val="none" w:sz="0" w:space="0" w:color="auto"/>
                <w:right w:val="none" w:sz="0" w:space="0" w:color="auto"/>
              </w:divBdr>
            </w:div>
            <w:div w:id="1447696656">
              <w:marLeft w:val="0"/>
              <w:marRight w:val="0"/>
              <w:marTop w:val="0"/>
              <w:marBottom w:val="0"/>
              <w:divBdr>
                <w:top w:val="none" w:sz="0" w:space="0" w:color="auto"/>
                <w:left w:val="none" w:sz="0" w:space="0" w:color="auto"/>
                <w:bottom w:val="none" w:sz="0" w:space="0" w:color="auto"/>
                <w:right w:val="none" w:sz="0" w:space="0" w:color="auto"/>
              </w:divBdr>
            </w:div>
            <w:div w:id="125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90768">
      <w:bodyDiv w:val="1"/>
      <w:marLeft w:val="0"/>
      <w:marRight w:val="0"/>
      <w:marTop w:val="0"/>
      <w:marBottom w:val="0"/>
      <w:divBdr>
        <w:top w:val="none" w:sz="0" w:space="0" w:color="auto"/>
        <w:left w:val="none" w:sz="0" w:space="0" w:color="auto"/>
        <w:bottom w:val="none" w:sz="0" w:space="0" w:color="auto"/>
        <w:right w:val="none" w:sz="0" w:space="0" w:color="auto"/>
      </w:divBdr>
    </w:div>
    <w:div w:id="1526475823">
      <w:bodyDiv w:val="1"/>
      <w:marLeft w:val="0"/>
      <w:marRight w:val="0"/>
      <w:marTop w:val="0"/>
      <w:marBottom w:val="0"/>
      <w:divBdr>
        <w:top w:val="none" w:sz="0" w:space="0" w:color="auto"/>
        <w:left w:val="none" w:sz="0" w:space="0" w:color="auto"/>
        <w:bottom w:val="none" w:sz="0" w:space="0" w:color="auto"/>
        <w:right w:val="none" w:sz="0" w:space="0" w:color="auto"/>
      </w:divBdr>
    </w:div>
    <w:div w:id="17532327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3DC51A-2034-754E-BA51-404291171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47</cp:revision>
  <dcterms:created xsi:type="dcterms:W3CDTF">2013-12-23T23:15:00Z</dcterms:created>
  <dcterms:modified xsi:type="dcterms:W3CDTF">2026-10-13T02:56:00Z</dcterms:modified>
  <cp:category/>
</cp:coreProperties>
</file>