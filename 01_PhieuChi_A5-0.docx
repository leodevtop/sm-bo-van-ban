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1134"/>
        <w:gridCol w:w="4636"/>
      </w:tblGrid>
      <w:tr w:rsidR="001B5A39" w:rsidRPr="00C821BC" w:rsidTr="00A63924">
        <w:trPr>
          <w:jc w:val="center"/>
        </w:trPr>
        <w:tc>
          <w:tcPr>
            <w:tcW w:w="4928" w:type="dxa"/>
          </w:tcPr>
          <w:p w:rsidR="001B5A39" w:rsidRPr="00C821BC" w:rsidRDefault="001259C3" w:rsidP="00095C8B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  <w:r w:rsidRPr="00C821BC">
              <w:rPr>
                <w:b/>
                <w:bCs/>
                <w:sz w:val="22"/>
                <w:szCs w:val="22"/>
              </w:rPr>
              <w:t>&lt;CTY&gt;</w:t>
            </w:r>
          </w:p>
          <w:p w:rsidR="001B5A39" w:rsidRPr="00C821BC" w:rsidRDefault="001259C3" w:rsidP="00095C8B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  <w:r w:rsidRPr="00C821BC">
              <w:rPr>
                <w:b/>
                <w:bCs/>
                <w:sz w:val="21"/>
                <w:szCs w:val="21"/>
              </w:rPr>
              <w:t>&lt;CTY_DC&gt;</w:t>
            </w:r>
          </w:p>
        </w:tc>
        <w:tc>
          <w:tcPr>
            <w:tcW w:w="1134" w:type="dxa"/>
          </w:tcPr>
          <w:p w:rsidR="001B5A39" w:rsidRPr="00C821BC" w:rsidRDefault="001B5A39" w:rsidP="00095C8B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636" w:type="dxa"/>
          </w:tcPr>
          <w:p w:rsidR="001B5A39" w:rsidRPr="00C821BC" w:rsidRDefault="001B5A39" w:rsidP="00095C8B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  <w:r w:rsidRPr="00C821BC">
              <w:rPr>
                <w:b/>
                <w:bCs/>
                <w:sz w:val="22"/>
                <w:szCs w:val="22"/>
              </w:rPr>
              <w:t>Mẫu số: 02 - TT</w:t>
            </w:r>
          </w:p>
          <w:p w:rsidR="001B5A39" w:rsidRPr="00C821BC" w:rsidRDefault="001B5A39" w:rsidP="00095C8B">
            <w:pPr>
              <w:spacing w:after="40"/>
              <w:jc w:val="center"/>
              <w:rPr>
                <w:i/>
                <w:iCs/>
                <w:sz w:val="22"/>
                <w:szCs w:val="22"/>
              </w:rPr>
            </w:pPr>
            <w:r w:rsidRPr="00C821BC">
              <w:rPr>
                <w:i/>
                <w:iCs/>
                <w:sz w:val="21"/>
                <w:szCs w:val="21"/>
              </w:rPr>
              <w:t>(Kèm theo Thông tư số 99/2025/TT-BTC ngày 27 tháng 10 năm 2025 của Bộ trương Bộ Tài chính)</w:t>
            </w:r>
          </w:p>
        </w:tc>
      </w:tr>
    </w:tbl>
    <w:p w:rsidR="008F5108" w:rsidRPr="00C821BC" w:rsidRDefault="008F5108" w:rsidP="00095C8B">
      <w:pPr>
        <w:spacing w:after="40"/>
        <w:rPr>
          <w:sz w:val="22"/>
          <w:szCs w:val="22"/>
        </w:rPr>
      </w:pPr>
    </w:p>
    <w:tbl>
      <w:tblPr>
        <w:tblStyle w:val="TableGrid"/>
        <w:tblpPr w:leftFromText="181" w:rightFromText="181" w:vertAnchor="text" w:horzAnchor="margin" w:tblpXSpec="right" w:tblpY="-4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7"/>
      </w:tblGrid>
      <w:tr w:rsidR="00094780" w:rsidRPr="00C821BC" w:rsidTr="00095C8B">
        <w:tc>
          <w:tcPr>
            <w:tcW w:w="2577" w:type="dxa"/>
          </w:tcPr>
          <w:p w:rsidR="00094780" w:rsidRPr="00C821BC" w:rsidRDefault="00094780" w:rsidP="00095C8B">
            <w:pPr>
              <w:spacing w:after="40"/>
              <w:rPr>
                <w:sz w:val="22"/>
                <w:szCs w:val="22"/>
              </w:rPr>
            </w:pPr>
            <w:r w:rsidRPr="00C821BC">
              <w:rPr>
                <w:sz w:val="22"/>
                <w:szCs w:val="22"/>
              </w:rPr>
              <w:t>Quyền số</w:t>
            </w:r>
            <w:r w:rsidR="001259C3" w:rsidRPr="00C821BC">
              <w:rPr>
                <w:sz w:val="22"/>
                <w:szCs w:val="22"/>
              </w:rPr>
              <w:t>:</w:t>
            </w:r>
            <w:r w:rsidRPr="00C821BC">
              <w:rPr>
                <w:sz w:val="22"/>
                <w:szCs w:val="22"/>
              </w:rPr>
              <w:t xml:space="preserve"> </w:t>
            </w:r>
            <w:r w:rsidR="001259C3" w:rsidRPr="00C821BC">
              <w:rPr>
                <w:sz w:val="22"/>
                <w:szCs w:val="22"/>
              </w:rPr>
              <w:t>&lt;Q_SO&gt;</w:t>
            </w:r>
          </w:p>
          <w:p w:rsidR="00094780" w:rsidRPr="00C821BC" w:rsidRDefault="00094780" w:rsidP="00095C8B">
            <w:pPr>
              <w:spacing w:after="40"/>
              <w:rPr>
                <w:b/>
                <w:bCs/>
                <w:sz w:val="22"/>
                <w:szCs w:val="22"/>
              </w:rPr>
            </w:pPr>
            <w:r w:rsidRPr="00C821BC">
              <w:rPr>
                <w:b/>
                <w:bCs/>
                <w:sz w:val="22"/>
                <w:szCs w:val="22"/>
              </w:rPr>
              <w:t xml:space="preserve">Số: </w:t>
            </w:r>
            <w:r w:rsidR="001259C3" w:rsidRPr="00C821BC">
              <w:rPr>
                <w:b/>
                <w:bCs/>
                <w:sz w:val="22"/>
                <w:szCs w:val="22"/>
              </w:rPr>
              <w:t>&lt;SO_PC&gt;</w:t>
            </w:r>
          </w:p>
          <w:p w:rsidR="00094780" w:rsidRPr="00C821BC" w:rsidRDefault="00094780" w:rsidP="00095C8B">
            <w:pPr>
              <w:spacing w:after="40"/>
              <w:rPr>
                <w:sz w:val="22"/>
                <w:szCs w:val="22"/>
              </w:rPr>
            </w:pPr>
            <w:r w:rsidRPr="00C821BC">
              <w:rPr>
                <w:sz w:val="22"/>
                <w:szCs w:val="22"/>
              </w:rPr>
              <w:t xml:space="preserve">Nợ: </w:t>
            </w:r>
            <w:r w:rsidR="001259C3" w:rsidRPr="00C821BC">
              <w:rPr>
                <w:sz w:val="22"/>
                <w:szCs w:val="22"/>
              </w:rPr>
              <w:t>&lt;TK_NO&gt;</w:t>
            </w:r>
          </w:p>
          <w:p w:rsidR="00094780" w:rsidRPr="00C821BC" w:rsidRDefault="00094780" w:rsidP="00095C8B">
            <w:pPr>
              <w:spacing w:after="40"/>
              <w:rPr>
                <w:sz w:val="22"/>
                <w:szCs w:val="22"/>
              </w:rPr>
            </w:pPr>
            <w:r w:rsidRPr="00C821BC">
              <w:rPr>
                <w:sz w:val="22"/>
                <w:szCs w:val="22"/>
              </w:rPr>
              <w:t xml:space="preserve">Có: </w:t>
            </w:r>
            <w:r w:rsidR="001259C3" w:rsidRPr="00C821BC">
              <w:rPr>
                <w:sz w:val="22"/>
                <w:szCs w:val="22"/>
              </w:rPr>
              <w:t>&lt;TK_CO&gt;</w:t>
            </w:r>
          </w:p>
        </w:tc>
      </w:tr>
    </w:tbl>
    <w:p w:rsidR="00312905" w:rsidRPr="00C821BC" w:rsidRDefault="00094780" w:rsidP="00095C8B">
      <w:pPr>
        <w:tabs>
          <w:tab w:val="center" w:pos="5103"/>
        </w:tabs>
        <w:spacing w:after="40"/>
        <w:rPr>
          <w:b/>
          <w:bCs/>
          <w:sz w:val="32"/>
          <w:szCs w:val="32"/>
        </w:rPr>
      </w:pPr>
      <w:r w:rsidRPr="00C821BC">
        <w:rPr>
          <w:b/>
          <w:bCs/>
          <w:sz w:val="22"/>
          <w:szCs w:val="22"/>
        </w:rPr>
        <w:tab/>
      </w:r>
      <w:r w:rsidR="00312905" w:rsidRPr="00C821BC">
        <w:rPr>
          <w:b/>
          <w:bCs/>
          <w:sz w:val="32"/>
          <w:szCs w:val="32"/>
        </w:rPr>
        <w:t>PHIẾU CHI</w:t>
      </w:r>
    </w:p>
    <w:p w:rsidR="00312905" w:rsidRPr="00C821BC" w:rsidRDefault="00094780" w:rsidP="00095C8B">
      <w:pPr>
        <w:tabs>
          <w:tab w:val="center" w:pos="5103"/>
        </w:tabs>
        <w:spacing w:after="120"/>
        <w:rPr>
          <w:i/>
          <w:iCs/>
          <w:sz w:val="22"/>
          <w:szCs w:val="22"/>
        </w:rPr>
      </w:pPr>
      <w:r w:rsidRPr="00C821BC">
        <w:rPr>
          <w:i/>
          <w:iCs/>
          <w:sz w:val="22"/>
          <w:szCs w:val="22"/>
        </w:rPr>
        <w:tab/>
      </w:r>
      <w:r w:rsidR="001259C3" w:rsidRPr="00C821BC">
        <w:rPr>
          <w:i/>
          <w:iCs/>
          <w:sz w:val="21"/>
          <w:szCs w:val="21"/>
        </w:rPr>
        <w:t>&lt;NGAY_THANG_NĂM&gt;</w:t>
      </w:r>
    </w:p>
    <w:p w:rsidR="00312905" w:rsidRPr="00C821BC" w:rsidRDefault="00094780" w:rsidP="00095C8B">
      <w:pPr>
        <w:spacing w:after="40"/>
        <w:rPr>
          <w:b/>
          <w:bCs/>
          <w:sz w:val="22"/>
          <w:szCs w:val="22"/>
        </w:rPr>
      </w:pPr>
      <w:r w:rsidRPr="00C821BC">
        <w:rPr>
          <w:sz w:val="22"/>
          <w:szCs w:val="22"/>
        </w:rPr>
        <w:t xml:space="preserve">Họ và tên người nhận tiền: </w:t>
      </w:r>
      <w:r w:rsidR="001259C3" w:rsidRPr="00C821BC">
        <w:rPr>
          <w:sz w:val="22"/>
          <w:szCs w:val="22"/>
        </w:rPr>
        <w:t>&lt;NG_NHAN&gt;</w:t>
      </w:r>
    </w:p>
    <w:p w:rsidR="00094780" w:rsidRPr="00C821BC" w:rsidRDefault="00094780" w:rsidP="00095C8B">
      <w:pPr>
        <w:spacing w:after="40"/>
        <w:rPr>
          <w:b/>
          <w:bCs/>
          <w:sz w:val="22"/>
          <w:szCs w:val="22"/>
        </w:rPr>
      </w:pPr>
      <w:r w:rsidRPr="00C821BC">
        <w:rPr>
          <w:sz w:val="22"/>
          <w:szCs w:val="22"/>
        </w:rPr>
        <w:t xml:space="preserve">Địa chỉ: </w:t>
      </w:r>
      <w:r w:rsidR="001259C3" w:rsidRPr="00C821BC">
        <w:rPr>
          <w:sz w:val="22"/>
          <w:szCs w:val="22"/>
        </w:rPr>
        <w:t>&lt;DC_NG_NHAN&gt;</w:t>
      </w:r>
    </w:p>
    <w:p w:rsidR="00094780" w:rsidRPr="00C821BC" w:rsidRDefault="00094780" w:rsidP="00095C8B">
      <w:pPr>
        <w:spacing w:after="40"/>
        <w:rPr>
          <w:sz w:val="22"/>
          <w:szCs w:val="22"/>
        </w:rPr>
      </w:pPr>
      <w:r w:rsidRPr="00C821BC">
        <w:rPr>
          <w:sz w:val="22"/>
          <w:szCs w:val="22"/>
        </w:rPr>
        <w:t xml:space="preserve">Lý do chi: </w:t>
      </w:r>
      <w:r w:rsidR="001259C3" w:rsidRPr="00C821BC">
        <w:rPr>
          <w:sz w:val="22"/>
          <w:szCs w:val="22"/>
        </w:rPr>
        <w:t>&lt;LY_DO_CHI&gt;</w:t>
      </w:r>
    </w:p>
    <w:p w:rsidR="00094780" w:rsidRPr="00C821BC" w:rsidRDefault="00094780" w:rsidP="00095C8B">
      <w:pPr>
        <w:spacing w:after="40"/>
        <w:rPr>
          <w:sz w:val="22"/>
          <w:szCs w:val="22"/>
        </w:rPr>
      </w:pPr>
      <w:r w:rsidRPr="00C821BC">
        <w:rPr>
          <w:sz w:val="22"/>
          <w:szCs w:val="22"/>
        </w:rPr>
        <w:t xml:space="preserve">Số tiền: </w:t>
      </w:r>
      <w:r w:rsidR="001259C3" w:rsidRPr="00C821BC">
        <w:rPr>
          <w:sz w:val="22"/>
          <w:szCs w:val="22"/>
        </w:rPr>
        <w:t>&lt;SO_TIEN&gt;</w:t>
      </w:r>
      <w:r w:rsidRPr="00C821BC">
        <w:rPr>
          <w:sz w:val="22"/>
          <w:szCs w:val="22"/>
        </w:rPr>
        <w:tab/>
        <w:t>(Bằng chữ:</w:t>
      </w:r>
      <w:r w:rsidR="00095C8B" w:rsidRPr="00C821BC">
        <w:rPr>
          <w:sz w:val="22"/>
          <w:szCs w:val="22"/>
        </w:rPr>
        <w:t xml:space="preserve"> </w:t>
      </w:r>
      <w:r w:rsidR="001259C3" w:rsidRPr="00C821BC">
        <w:rPr>
          <w:sz w:val="22"/>
          <w:szCs w:val="22"/>
        </w:rPr>
        <w:t>&lt;SO_TIEN_CHU&gt;</w:t>
      </w:r>
      <w:r w:rsidRPr="00C821BC">
        <w:rPr>
          <w:sz w:val="22"/>
          <w:szCs w:val="22"/>
        </w:rPr>
        <w:t xml:space="preserve"> ./)</w:t>
      </w:r>
    </w:p>
    <w:p w:rsidR="00094780" w:rsidRPr="00C821BC" w:rsidRDefault="00094780" w:rsidP="001259C3">
      <w:pPr>
        <w:tabs>
          <w:tab w:val="left" w:leader="dot" w:pos="2835"/>
          <w:tab w:val="left" w:leader="dot" w:pos="10348"/>
        </w:tabs>
        <w:spacing w:after="40"/>
        <w:rPr>
          <w:sz w:val="22"/>
          <w:szCs w:val="22"/>
        </w:rPr>
      </w:pPr>
      <w:r w:rsidRPr="00C821BC">
        <w:rPr>
          <w:sz w:val="22"/>
          <w:szCs w:val="22"/>
        </w:rPr>
        <w:t xml:space="preserve">Kèm theo: </w:t>
      </w:r>
      <w:r w:rsidR="001259C3" w:rsidRPr="00C821BC">
        <w:rPr>
          <w:sz w:val="22"/>
          <w:szCs w:val="22"/>
        </w:rPr>
        <w:t>&lt;SO_CT_KEM&gt;</w:t>
      </w:r>
      <w:r w:rsidR="001B5A39" w:rsidRPr="00C821BC">
        <w:rPr>
          <w:sz w:val="22"/>
          <w:szCs w:val="22"/>
        </w:rPr>
        <w:tab/>
        <w:t xml:space="preserve"> </w:t>
      </w:r>
      <w:r w:rsidRPr="00C821BC">
        <w:rPr>
          <w:sz w:val="22"/>
          <w:szCs w:val="22"/>
        </w:rPr>
        <w:t xml:space="preserve">Chứng từ gốc: </w:t>
      </w:r>
      <w:r w:rsidR="001259C3" w:rsidRPr="00C821BC">
        <w:rPr>
          <w:sz w:val="22"/>
          <w:szCs w:val="22"/>
        </w:rPr>
        <w:t>&lt;CT_KEM&gt;</w:t>
      </w:r>
      <w:r w:rsidR="001B5A39" w:rsidRPr="00C821BC">
        <w:rPr>
          <w:sz w:val="22"/>
          <w:szCs w:val="22"/>
        </w:rPr>
        <w:tab/>
        <w:t>.</w:t>
      </w:r>
    </w:p>
    <w:p w:rsidR="00094780" w:rsidRPr="00C821BC" w:rsidRDefault="00094780" w:rsidP="00095C8B">
      <w:pPr>
        <w:spacing w:after="40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1985"/>
        <w:gridCol w:w="2126"/>
        <w:gridCol w:w="2126"/>
        <w:gridCol w:w="2085"/>
      </w:tblGrid>
      <w:tr w:rsidR="001B5A39" w:rsidRPr="00C821BC" w:rsidTr="00A31B65">
        <w:tc>
          <w:tcPr>
            <w:tcW w:w="2376" w:type="dxa"/>
          </w:tcPr>
          <w:p w:rsidR="001B5A39" w:rsidRPr="00C821BC" w:rsidRDefault="001B5A39" w:rsidP="00095C8B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  <w:r w:rsidRPr="00C821BC">
              <w:rPr>
                <w:b/>
                <w:bCs/>
                <w:sz w:val="22"/>
                <w:szCs w:val="22"/>
              </w:rPr>
              <w:t>Giám đốc</w:t>
            </w:r>
          </w:p>
        </w:tc>
        <w:tc>
          <w:tcPr>
            <w:tcW w:w="1985" w:type="dxa"/>
          </w:tcPr>
          <w:p w:rsidR="001B5A39" w:rsidRPr="00C821BC" w:rsidRDefault="001B5A39" w:rsidP="00095C8B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  <w:r w:rsidRPr="00C821BC">
              <w:rPr>
                <w:b/>
                <w:bCs/>
                <w:sz w:val="22"/>
                <w:szCs w:val="22"/>
              </w:rPr>
              <w:t>Kế toán trưởng</w:t>
            </w:r>
          </w:p>
        </w:tc>
        <w:tc>
          <w:tcPr>
            <w:tcW w:w="2126" w:type="dxa"/>
          </w:tcPr>
          <w:p w:rsidR="001B5A39" w:rsidRPr="00C821BC" w:rsidRDefault="001B5A39" w:rsidP="00095C8B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  <w:r w:rsidRPr="00C821BC">
              <w:rPr>
                <w:b/>
                <w:bCs/>
                <w:sz w:val="22"/>
                <w:szCs w:val="22"/>
              </w:rPr>
              <w:t>Thủ quỹ</w:t>
            </w:r>
          </w:p>
        </w:tc>
        <w:tc>
          <w:tcPr>
            <w:tcW w:w="2126" w:type="dxa"/>
          </w:tcPr>
          <w:p w:rsidR="001B5A39" w:rsidRPr="00C821BC" w:rsidRDefault="001B5A39" w:rsidP="00095C8B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  <w:r w:rsidRPr="00C821BC">
              <w:rPr>
                <w:b/>
                <w:bCs/>
                <w:sz w:val="22"/>
                <w:szCs w:val="22"/>
              </w:rPr>
              <w:t>Người lập phiếu</w:t>
            </w:r>
          </w:p>
        </w:tc>
        <w:tc>
          <w:tcPr>
            <w:tcW w:w="2085" w:type="dxa"/>
          </w:tcPr>
          <w:p w:rsidR="001B5A39" w:rsidRPr="00C821BC" w:rsidRDefault="001B5A39" w:rsidP="00095C8B">
            <w:pPr>
              <w:spacing w:after="40"/>
              <w:jc w:val="center"/>
              <w:rPr>
                <w:b/>
                <w:bCs/>
                <w:sz w:val="22"/>
                <w:szCs w:val="22"/>
              </w:rPr>
            </w:pPr>
            <w:r w:rsidRPr="00C821BC">
              <w:rPr>
                <w:b/>
                <w:bCs/>
                <w:sz w:val="22"/>
                <w:szCs w:val="22"/>
              </w:rPr>
              <w:t>Người nhận tiền</w:t>
            </w:r>
          </w:p>
        </w:tc>
      </w:tr>
      <w:tr w:rsidR="001B5A39" w:rsidRPr="00C821BC" w:rsidTr="00A31B65">
        <w:trPr>
          <w:trHeight w:val="1687"/>
        </w:trPr>
        <w:tc>
          <w:tcPr>
            <w:tcW w:w="2376" w:type="dxa"/>
          </w:tcPr>
          <w:p w:rsidR="001B5A39" w:rsidRPr="00C821BC" w:rsidRDefault="001B5A39" w:rsidP="00095C8B">
            <w:pPr>
              <w:spacing w:after="40"/>
              <w:jc w:val="center"/>
              <w:rPr>
                <w:i/>
                <w:iCs/>
                <w:sz w:val="22"/>
                <w:szCs w:val="22"/>
              </w:rPr>
            </w:pPr>
            <w:r w:rsidRPr="00C821BC">
              <w:rPr>
                <w:i/>
                <w:iCs/>
                <w:sz w:val="22"/>
                <w:szCs w:val="22"/>
              </w:rPr>
              <w:t>(Ký, họ tên, đóng dấu)</w:t>
            </w:r>
          </w:p>
        </w:tc>
        <w:tc>
          <w:tcPr>
            <w:tcW w:w="1985" w:type="dxa"/>
          </w:tcPr>
          <w:p w:rsidR="001B5A39" w:rsidRPr="00C821BC" w:rsidRDefault="001B5A39" w:rsidP="00095C8B">
            <w:pPr>
              <w:spacing w:after="40"/>
              <w:jc w:val="center"/>
              <w:rPr>
                <w:i/>
                <w:iCs/>
                <w:sz w:val="22"/>
                <w:szCs w:val="22"/>
              </w:rPr>
            </w:pPr>
            <w:r w:rsidRPr="00C821BC">
              <w:rPr>
                <w:i/>
                <w:iCs/>
                <w:sz w:val="22"/>
                <w:szCs w:val="22"/>
              </w:rPr>
              <w:t>(Ký, họ tên)</w:t>
            </w:r>
          </w:p>
        </w:tc>
        <w:tc>
          <w:tcPr>
            <w:tcW w:w="2126" w:type="dxa"/>
          </w:tcPr>
          <w:p w:rsidR="001B5A39" w:rsidRPr="00C821BC" w:rsidRDefault="001B5A39" w:rsidP="00095C8B">
            <w:pPr>
              <w:spacing w:after="40"/>
              <w:jc w:val="center"/>
              <w:rPr>
                <w:i/>
                <w:iCs/>
                <w:sz w:val="22"/>
                <w:szCs w:val="22"/>
              </w:rPr>
            </w:pPr>
            <w:r w:rsidRPr="00C821BC">
              <w:rPr>
                <w:i/>
                <w:iCs/>
                <w:sz w:val="22"/>
                <w:szCs w:val="22"/>
              </w:rPr>
              <w:t>(Ký, họ tên)</w:t>
            </w:r>
          </w:p>
        </w:tc>
        <w:tc>
          <w:tcPr>
            <w:tcW w:w="2126" w:type="dxa"/>
          </w:tcPr>
          <w:p w:rsidR="001B5A39" w:rsidRPr="00C821BC" w:rsidRDefault="001B5A39" w:rsidP="00095C8B">
            <w:pPr>
              <w:spacing w:after="40"/>
              <w:jc w:val="center"/>
              <w:rPr>
                <w:i/>
                <w:iCs/>
                <w:sz w:val="22"/>
                <w:szCs w:val="22"/>
              </w:rPr>
            </w:pPr>
            <w:r w:rsidRPr="00C821BC">
              <w:rPr>
                <w:i/>
                <w:iCs/>
                <w:sz w:val="22"/>
                <w:szCs w:val="22"/>
              </w:rPr>
              <w:t>(Ký, họ tên)</w:t>
            </w:r>
          </w:p>
        </w:tc>
        <w:tc>
          <w:tcPr>
            <w:tcW w:w="2085" w:type="dxa"/>
          </w:tcPr>
          <w:p w:rsidR="001B5A39" w:rsidRPr="00C821BC" w:rsidRDefault="001B5A39" w:rsidP="00095C8B">
            <w:pPr>
              <w:spacing w:after="40"/>
              <w:jc w:val="center"/>
              <w:rPr>
                <w:i/>
                <w:iCs/>
                <w:sz w:val="22"/>
                <w:szCs w:val="22"/>
              </w:rPr>
            </w:pPr>
            <w:r w:rsidRPr="00C821BC">
              <w:rPr>
                <w:i/>
                <w:iCs/>
                <w:sz w:val="22"/>
                <w:szCs w:val="22"/>
              </w:rPr>
              <w:t>(Ký, họ tên)</w:t>
            </w:r>
          </w:p>
        </w:tc>
      </w:tr>
      <w:tr w:rsidR="001B5A39" w:rsidRPr="00C821BC" w:rsidTr="00A31B65">
        <w:tc>
          <w:tcPr>
            <w:tcW w:w="2376" w:type="dxa"/>
          </w:tcPr>
          <w:p w:rsidR="001B5A39" w:rsidRPr="00C821BC" w:rsidRDefault="001259C3" w:rsidP="00095C8B">
            <w:pPr>
              <w:spacing w:after="40"/>
              <w:jc w:val="center"/>
              <w:rPr>
                <w:b/>
                <w:bCs/>
                <w:sz w:val="21"/>
                <w:szCs w:val="21"/>
              </w:rPr>
            </w:pPr>
            <w:r w:rsidRPr="00C821BC">
              <w:rPr>
                <w:b/>
                <w:bCs/>
                <w:sz w:val="21"/>
                <w:szCs w:val="21"/>
              </w:rPr>
              <w:t>&lt;</w:t>
            </w:r>
            <w:r w:rsidR="00A87B7A" w:rsidRPr="00C821BC">
              <w:rPr>
                <w:b/>
                <w:bCs/>
                <w:sz w:val="21"/>
                <w:szCs w:val="21"/>
              </w:rPr>
              <w:t>G</w:t>
            </w:r>
            <w:r w:rsidR="00095C8B" w:rsidRPr="00C821BC">
              <w:rPr>
                <w:b/>
                <w:bCs/>
                <w:sz w:val="21"/>
                <w:szCs w:val="21"/>
              </w:rPr>
              <w:t>DOC</w:t>
            </w:r>
            <w:r w:rsidRPr="00C821BC">
              <w:rPr>
                <w:b/>
                <w:bCs/>
                <w:sz w:val="21"/>
                <w:szCs w:val="21"/>
              </w:rPr>
              <w:t>&gt;</w:t>
            </w:r>
          </w:p>
        </w:tc>
        <w:tc>
          <w:tcPr>
            <w:tcW w:w="1985" w:type="dxa"/>
          </w:tcPr>
          <w:p w:rsidR="001B5A39" w:rsidRPr="00C821BC" w:rsidRDefault="001259C3" w:rsidP="00095C8B">
            <w:pPr>
              <w:spacing w:after="40"/>
              <w:jc w:val="center"/>
              <w:rPr>
                <w:b/>
                <w:bCs/>
                <w:sz w:val="21"/>
                <w:szCs w:val="21"/>
              </w:rPr>
            </w:pPr>
            <w:r w:rsidRPr="00C821BC">
              <w:rPr>
                <w:b/>
                <w:bCs/>
                <w:sz w:val="21"/>
                <w:szCs w:val="21"/>
              </w:rPr>
              <w:t>&lt;</w:t>
            </w:r>
            <w:r w:rsidR="00A87B7A" w:rsidRPr="00C821BC">
              <w:rPr>
                <w:b/>
                <w:bCs/>
                <w:sz w:val="21"/>
                <w:szCs w:val="21"/>
              </w:rPr>
              <w:t>KTTRG</w:t>
            </w:r>
            <w:r w:rsidRPr="00C821BC">
              <w:rPr>
                <w:b/>
                <w:bCs/>
                <w:sz w:val="21"/>
                <w:szCs w:val="21"/>
              </w:rPr>
              <w:t>&gt;</w:t>
            </w:r>
          </w:p>
        </w:tc>
        <w:tc>
          <w:tcPr>
            <w:tcW w:w="2126" w:type="dxa"/>
          </w:tcPr>
          <w:p w:rsidR="001B5A39" w:rsidRPr="00C821BC" w:rsidRDefault="001259C3" w:rsidP="00095C8B">
            <w:pPr>
              <w:spacing w:after="40"/>
              <w:jc w:val="center"/>
              <w:rPr>
                <w:b/>
                <w:bCs/>
                <w:sz w:val="21"/>
                <w:szCs w:val="21"/>
              </w:rPr>
            </w:pPr>
            <w:r w:rsidRPr="00C821BC">
              <w:rPr>
                <w:b/>
                <w:bCs/>
                <w:sz w:val="21"/>
                <w:szCs w:val="21"/>
              </w:rPr>
              <w:t>&lt;</w:t>
            </w:r>
            <w:r w:rsidR="00A87B7A" w:rsidRPr="00C821BC">
              <w:rPr>
                <w:b/>
                <w:bCs/>
                <w:sz w:val="21"/>
                <w:szCs w:val="21"/>
              </w:rPr>
              <w:t>TQUY</w:t>
            </w:r>
            <w:r w:rsidRPr="00C821BC">
              <w:rPr>
                <w:b/>
                <w:bCs/>
                <w:sz w:val="21"/>
                <w:szCs w:val="21"/>
              </w:rPr>
              <w:t>&gt;</w:t>
            </w:r>
          </w:p>
        </w:tc>
        <w:tc>
          <w:tcPr>
            <w:tcW w:w="2126" w:type="dxa"/>
          </w:tcPr>
          <w:p w:rsidR="001B5A39" w:rsidRPr="00C821BC" w:rsidRDefault="001259C3" w:rsidP="00095C8B">
            <w:pPr>
              <w:spacing w:after="40"/>
              <w:jc w:val="center"/>
              <w:rPr>
                <w:b/>
                <w:bCs/>
                <w:sz w:val="21"/>
                <w:szCs w:val="21"/>
              </w:rPr>
            </w:pPr>
            <w:r w:rsidRPr="00C821BC">
              <w:rPr>
                <w:b/>
                <w:bCs/>
                <w:sz w:val="21"/>
                <w:szCs w:val="21"/>
              </w:rPr>
              <w:t>&lt;</w:t>
            </w:r>
            <w:r w:rsidR="00A87B7A" w:rsidRPr="00C821BC">
              <w:rPr>
                <w:b/>
                <w:bCs/>
                <w:sz w:val="21"/>
                <w:szCs w:val="21"/>
              </w:rPr>
              <w:t>NLPHIEU</w:t>
            </w:r>
            <w:r w:rsidRPr="00C821BC">
              <w:rPr>
                <w:b/>
                <w:bCs/>
                <w:sz w:val="21"/>
                <w:szCs w:val="21"/>
              </w:rPr>
              <w:t>&gt;</w:t>
            </w:r>
          </w:p>
        </w:tc>
        <w:tc>
          <w:tcPr>
            <w:tcW w:w="2085" w:type="dxa"/>
          </w:tcPr>
          <w:p w:rsidR="001B5A39" w:rsidRPr="00C821BC" w:rsidRDefault="001259C3" w:rsidP="00095C8B">
            <w:pPr>
              <w:spacing w:after="40"/>
              <w:jc w:val="center"/>
              <w:rPr>
                <w:b/>
                <w:bCs/>
                <w:sz w:val="21"/>
                <w:szCs w:val="21"/>
              </w:rPr>
            </w:pPr>
            <w:r w:rsidRPr="00C821BC">
              <w:rPr>
                <w:b/>
                <w:bCs/>
                <w:sz w:val="21"/>
                <w:szCs w:val="21"/>
              </w:rPr>
              <w:t>&lt;</w:t>
            </w:r>
            <w:r w:rsidR="00A87B7A" w:rsidRPr="00C821BC">
              <w:rPr>
                <w:b/>
                <w:bCs/>
                <w:sz w:val="21"/>
                <w:szCs w:val="21"/>
              </w:rPr>
              <w:t>NNTIEN</w:t>
            </w:r>
            <w:r w:rsidRPr="00C821BC">
              <w:rPr>
                <w:b/>
                <w:bCs/>
                <w:sz w:val="21"/>
                <w:szCs w:val="21"/>
              </w:rPr>
              <w:t>&gt;</w:t>
            </w:r>
          </w:p>
        </w:tc>
      </w:tr>
    </w:tbl>
    <w:p w:rsidR="00094780" w:rsidRPr="00C821BC" w:rsidRDefault="00095C8B" w:rsidP="00095C8B">
      <w:pPr>
        <w:spacing w:before="120" w:after="40"/>
        <w:rPr>
          <w:sz w:val="22"/>
          <w:szCs w:val="22"/>
        </w:rPr>
      </w:pPr>
      <w:r w:rsidRPr="00C821BC">
        <w:rPr>
          <w:sz w:val="22"/>
          <w:szCs w:val="22"/>
        </w:rPr>
        <w:t xml:space="preserve">Đã nhận đủ số tiền </w:t>
      </w:r>
      <w:r w:rsidRPr="00C821BC">
        <w:rPr>
          <w:i/>
          <w:iCs/>
          <w:sz w:val="22"/>
          <w:szCs w:val="22"/>
        </w:rPr>
        <w:t>(Viết bằng chữ)</w:t>
      </w:r>
      <w:r w:rsidRPr="00C821BC">
        <w:rPr>
          <w:sz w:val="22"/>
          <w:szCs w:val="22"/>
        </w:rPr>
        <w:t xml:space="preserve">: </w:t>
      </w:r>
      <w:r w:rsidR="001259C3" w:rsidRPr="00C821BC">
        <w:rPr>
          <w:sz w:val="22"/>
          <w:szCs w:val="22"/>
        </w:rPr>
        <w:t xml:space="preserve">&lt;SO_TIEN_CHU&gt; </w:t>
      </w:r>
      <w:r w:rsidRPr="00C821BC">
        <w:rPr>
          <w:sz w:val="22"/>
          <w:szCs w:val="22"/>
        </w:rPr>
        <w:t>./</w:t>
      </w:r>
      <w:bookmarkStart w:id="0" w:name="_GoBack"/>
      <w:bookmarkEnd w:id="0"/>
    </w:p>
    <w:sectPr w:rsidR="00094780" w:rsidRPr="00C821BC" w:rsidSect="00312905">
      <w:pgSz w:w="11900" w:h="8400" w:orient="landscape"/>
      <w:pgMar w:top="567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80"/>
    <w:rsid w:val="00095C8B"/>
    <w:rsid w:val="001259C3"/>
    <w:rsid w:val="0015074B"/>
    <w:rsid w:val="001B5A39"/>
    <w:rsid w:val="0029639D"/>
    <w:rsid w:val="00312905"/>
    <w:rsid w:val="00326F90"/>
    <w:rsid w:val="008F5108"/>
    <w:rsid w:val="00A31B65"/>
    <w:rsid w:val="00A63924"/>
    <w:rsid w:val="00A87B7A"/>
    <w:rsid w:val="00AA1D8D"/>
    <w:rsid w:val="00B47730"/>
    <w:rsid w:val="00C821BC"/>
    <w:rsid w:val="00CB0664"/>
    <w:rsid w:val="00DD0C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C5CEEED8-973E-F64B-9C7F-1FD6FECE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9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66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A25992-234E-0742-8ACA-E9A74E825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2026-10-13T02:34:00Z</dcterms:modified>
  <cp:category/>
</cp:coreProperties>
</file>